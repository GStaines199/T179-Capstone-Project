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ACA1" w14:textId="77777777" w:rsidR="000F0562" w:rsidRDefault="00000000">
      <w:pPr>
        <w:pStyle w:val="Title"/>
        <w:jc w:val="center"/>
      </w:pPr>
      <w:r>
        <w:t>SARtak Field Test Checklist - 3 Physical Devices</w:t>
      </w:r>
    </w:p>
    <w:p w14:paraId="4ACA817E" w14:textId="77777777" w:rsidR="000F0562" w:rsidRDefault="00000000">
      <w:pPr>
        <w:jc w:val="center"/>
      </w:pPr>
      <w:r>
        <w:t>Use this checklist during field testing with three physical devices. Record pass or fail results and short notes so issues can be reproduced later.</w:t>
      </w:r>
    </w:p>
    <w:p w14:paraId="55D692EB" w14:textId="77777777" w:rsidR="000F0562" w:rsidRDefault="000F0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6400"/>
      </w:tblGrid>
      <w:tr w:rsidR="000F0562" w14:paraId="55580F41" w14:textId="77777777">
        <w:tc>
          <w:tcPr>
            <w:tcW w:w="2600" w:type="dxa"/>
            <w:vAlign w:val="center"/>
          </w:tcPr>
          <w:p w14:paraId="23CF1A8A" w14:textId="77777777" w:rsidR="000F0562" w:rsidRDefault="00000000">
            <w:r>
              <w:t>Date</w:t>
            </w:r>
          </w:p>
        </w:tc>
        <w:tc>
          <w:tcPr>
            <w:tcW w:w="6400" w:type="dxa"/>
            <w:vAlign w:val="center"/>
          </w:tcPr>
          <w:p w14:paraId="5B39D974" w14:textId="77777777" w:rsidR="000F0562" w:rsidRDefault="000F0562"/>
        </w:tc>
      </w:tr>
      <w:tr w:rsidR="000F0562" w14:paraId="452F73D7" w14:textId="77777777">
        <w:tc>
          <w:tcPr>
            <w:tcW w:w="2600" w:type="dxa"/>
            <w:vAlign w:val="center"/>
          </w:tcPr>
          <w:p w14:paraId="2E4E21D5" w14:textId="77777777" w:rsidR="000F0562" w:rsidRDefault="00000000">
            <w:r>
              <w:t>Location</w:t>
            </w:r>
          </w:p>
        </w:tc>
        <w:tc>
          <w:tcPr>
            <w:tcW w:w="6400" w:type="dxa"/>
            <w:vAlign w:val="center"/>
          </w:tcPr>
          <w:p w14:paraId="0674AD77" w14:textId="77777777" w:rsidR="000F0562" w:rsidRDefault="000F0562"/>
        </w:tc>
      </w:tr>
      <w:tr w:rsidR="000F0562" w14:paraId="56C25D34" w14:textId="77777777">
        <w:tc>
          <w:tcPr>
            <w:tcW w:w="2600" w:type="dxa"/>
            <w:vAlign w:val="center"/>
          </w:tcPr>
          <w:p w14:paraId="487BCF21" w14:textId="77777777" w:rsidR="000F0562" w:rsidRDefault="00000000">
            <w:r>
              <w:t>Tester</w:t>
            </w:r>
          </w:p>
        </w:tc>
        <w:tc>
          <w:tcPr>
            <w:tcW w:w="6400" w:type="dxa"/>
            <w:vAlign w:val="center"/>
          </w:tcPr>
          <w:p w14:paraId="50C5FE87" w14:textId="77777777" w:rsidR="000F0562" w:rsidRDefault="000F0562"/>
        </w:tc>
      </w:tr>
      <w:tr w:rsidR="000F0562" w14:paraId="457D484D" w14:textId="77777777">
        <w:tc>
          <w:tcPr>
            <w:tcW w:w="2600" w:type="dxa"/>
            <w:vAlign w:val="center"/>
          </w:tcPr>
          <w:p w14:paraId="797E7DC3" w14:textId="77777777" w:rsidR="000F0562" w:rsidRDefault="00000000">
            <w:r>
              <w:t>Device 1 callsign / role</w:t>
            </w:r>
          </w:p>
        </w:tc>
        <w:tc>
          <w:tcPr>
            <w:tcW w:w="6400" w:type="dxa"/>
            <w:vAlign w:val="center"/>
          </w:tcPr>
          <w:p w14:paraId="04AB94EF" w14:textId="77777777" w:rsidR="000F0562" w:rsidRDefault="000F0562"/>
        </w:tc>
      </w:tr>
      <w:tr w:rsidR="000F0562" w14:paraId="4592CD2E" w14:textId="77777777">
        <w:tc>
          <w:tcPr>
            <w:tcW w:w="2600" w:type="dxa"/>
            <w:vAlign w:val="center"/>
          </w:tcPr>
          <w:p w14:paraId="724B83A4" w14:textId="77777777" w:rsidR="000F0562" w:rsidRDefault="00000000">
            <w:r>
              <w:t>Device 2 callsign / role</w:t>
            </w:r>
          </w:p>
        </w:tc>
        <w:tc>
          <w:tcPr>
            <w:tcW w:w="6400" w:type="dxa"/>
            <w:vAlign w:val="center"/>
          </w:tcPr>
          <w:p w14:paraId="56062A54" w14:textId="77777777" w:rsidR="000F0562" w:rsidRDefault="000F0562"/>
        </w:tc>
      </w:tr>
      <w:tr w:rsidR="000F0562" w14:paraId="2F1AF7F8" w14:textId="77777777">
        <w:tc>
          <w:tcPr>
            <w:tcW w:w="2600" w:type="dxa"/>
            <w:vAlign w:val="center"/>
          </w:tcPr>
          <w:p w14:paraId="2BD6306F" w14:textId="77777777" w:rsidR="000F0562" w:rsidRDefault="00000000">
            <w:r>
              <w:t>Device 3 callsign / role</w:t>
            </w:r>
          </w:p>
        </w:tc>
        <w:tc>
          <w:tcPr>
            <w:tcW w:w="6400" w:type="dxa"/>
            <w:vAlign w:val="center"/>
          </w:tcPr>
          <w:p w14:paraId="530CDA2E" w14:textId="77777777" w:rsidR="000F0562" w:rsidRDefault="000F0562"/>
        </w:tc>
      </w:tr>
    </w:tbl>
    <w:p w14:paraId="38A7B618" w14:textId="77777777" w:rsidR="000F0562" w:rsidRDefault="000F0562"/>
    <w:p w14:paraId="150177C2" w14:textId="77777777" w:rsidR="000F0562" w:rsidRDefault="00000000">
      <w:pPr>
        <w:pStyle w:val="Heading1"/>
      </w:pPr>
      <w:r>
        <w:t>1. Device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467E1F24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745C1A6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C6EB65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0E56136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173425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59690131" w14:textId="77777777" w:rsidTr="00E5314E">
        <w:tc>
          <w:tcPr>
            <w:tcW w:w="675" w:type="dxa"/>
            <w:vAlign w:val="center"/>
          </w:tcPr>
          <w:p w14:paraId="6F7D837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D2A4354" w14:textId="77777777" w:rsidR="000F0562" w:rsidRDefault="00000000">
            <w:r>
              <w:rPr>
                <w:sz w:val="17"/>
              </w:rPr>
              <w:t>All devices have the same ATAK version installed.</w:t>
            </w:r>
          </w:p>
        </w:tc>
        <w:tc>
          <w:tcPr>
            <w:tcW w:w="1134" w:type="dxa"/>
            <w:vAlign w:val="center"/>
          </w:tcPr>
          <w:p w14:paraId="1965BD2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F16D151" w14:textId="77777777" w:rsidR="000F0562" w:rsidRDefault="000F0562"/>
        </w:tc>
      </w:tr>
      <w:tr w:rsidR="000F0562" w14:paraId="3E9E7692" w14:textId="77777777" w:rsidTr="00E5314E">
        <w:tc>
          <w:tcPr>
            <w:tcW w:w="675" w:type="dxa"/>
            <w:vAlign w:val="center"/>
          </w:tcPr>
          <w:p w14:paraId="2C5F9CE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B1222AD" w14:textId="77777777" w:rsidR="000F0562" w:rsidRDefault="00000000">
            <w:r>
              <w:rPr>
                <w:sz w:val="17"/>
              </w:rPr>
              <w:t>All devices have the same SARtak plugin APK installed.</w:t>
            </w:r>
          </w:p>
        </w:tc>
        <w:tc>
          <w:tcPr>
            <w:tcW w:w="1134" w:type="dxa"/>
            <w:vAlign w:val="center"/>
          </w:tcPr>
          <w:p w14:paraId="31C936D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F4AAB68" w14:textId="77777777" w:rsidR="000F0562" w:rsidRDefault="000F0562"/>
        </w:tc>
      </w:tr>
      <w:tr w:rsidR="000F0562" w14:paraId="4DBADD3C" w14:textId="77777777" w:rsidTr="00E5314E">
        <w:tc>
          <w:tcPr>
            <w:tcW w:w="675" w:type="dxa"/>
            <w:vAlign w:val="center"/>
          </w:tcPr>
          <w:p w14:paraId="603784F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CF423CF" w14:textId="77777777" w:rsidR="000F0562" w:rsidRDefault="00000000">
            <w:r>
              <w:rPr>
                <w:sz w:val="17"/>
              </w:rPr>
              <w:t>SARtak plugin appears as compatible and loaded in ATAK.</w:t>
            </w:r>
          </w:p>
        </w:tc>
        <w:tc>
          <w:tcPr>
            <w:tcW w:w="1134" w:type="dxa"/>
            <w:vAlign w:val="center"/>
          </w:tcPr>
          <w:p w14:paraId="4D0EAB9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6DAAA0F" w14:textId="77777777" w:rsidR="000F0562" w:rsidRDefault="000F0562"/>
        </w:tc>
      </w:tr>
      <w:tr w:rsidR="000F0562" w14:paraId="3D121C15" w14:textId="77777777" w:rsidTr="00E5314E">
        <w:tc>
          <w:tcPr>
            <w:tcW w:w="675" w:type="dxa"/>
            <w:vAlign w:val="center"/>
          </w:tcPr>
          <w:p w14:paraId="14C6343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2CD1D23" w14:textId="77777777" w:rsidR="000F0562" w:rsidRDefault="00000000">
            <w:r>
              <w:rPr>
                <w:sz w:val="17"/>
              </w:rPr>
              <w:t>Each device has a unique ATAK callsign.</w:t>
            </w:r>
          </w:p>
        </w:tc>
        <w:tc>
          <w:tcPr>
            <w:tcW w:w="1134" w:type="dxa"/>
            <w:vAlign w:val="center"/>
          </w:tcPr>
          <w:p w14:paraId="61E379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EB1FBB4" w14:textId="77777777" w:rsidR="000F0562" w:rsidRDefault="000F0562"/>
        </w:tc>
      </w:tr>
      <w:tr w:rsidR="000F0562" w14:paraId="0E226F23" w14:textId="77777777" w:rsidTr="00E5314E">
        <w:tc>
          <w:tcPr>
            <w:tcW w:w="675" w:type="dxa"/>
            <w:vAlign w:val="center"/>
          </w:tcPr>
          <w:p w14:paraId="7ACC167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87907B" w14:textId="77777777" w:rsidR="000F0562" w:rsidRDefault="00000000">
            <w:r>
              <w:rPr>
                <w:sz w:val="17"/>
              </w:rPr>
              <w:t>Each device has the correct ATAK role set:</w:t>
            </w:r>
          </w:p>
        </w:tc>
        <w:tc>
          <w:tcPr>
            <w:tcW w:w="1134" w:type="dxa"/>
            <w:vAlign w:val="center"/>
          </w:tcPr>
          <w:p w14:paraId="25BE74D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695DBEA" w14:textId="77777777" w:rsidR="000F0562" w:rsidRDefault="000F0562"/>
        </w:tc>
      </w:tr>
      <w:tr w:rsidR="000F0562" w14:paraId="3E239F26" w14:textId="77777777" w:rsidTr="00E5314E">
        <w:tc>
          <w:tcPr>
            <w:tcW w:w="675" w:type="dxa"/>
            <w:vAlign w:val="center"/>
          </w:tcPr>
          <w:p w14:paraId="5A0E3DF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F6D46E3" w14:textId="77777777" w:rsidR="000F0562" w:rsidRDefault="00000000">
            <w:r>
              <w:rPr>
                <w:sz w:val="17"/>
              </w:rPr>
              <w:t>Each device has GPS/location enabled.</w:t>
            </w:r>
          </w:p>
        </w:tc>
        <w:tc>
          <w:tcPr>
            <w:tcW w:w="1134" w:type="dxa"/>
            <w:vAlign w:val="center"/>
          </w:tcPr>
          <w:p w14:paraId="4E4557D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47CA2A" w14:textId="77777777" w:rsidR="000F0562" w:rsidRDefault="000F0562"/>
        </w:tc>
      </w:tr>
      <w:tr w:rsidR="000F0562" w14:paraId="4C3B1C0C" w14:textId="77777777" w:rsidTr="00E5314E">
        <w:tc>
          <w:tcPr>
            <w:tcW w:w="675" w:type="dxa"/>
            <w:vAlign w:val="center"/>
          </w:tcPr>
          <w:p w14:paraId="779D523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968DB67" w14:textId="77777777" w:rsidR="000F0562" w:rsidRDefault="00000000">
            <w:r>
              <w:rPr>
                <w:sz w:val="17"/>
              </w:rPr>
              <w:t>Each device can open the SARtak sidebar.</w:t>
            </w:r>
          </w:p>
        </w:tc>
        <w:tc>
          <w:tcPr>
            <w:tcW w:w="1134" w:type="dxa"/>
            <w:vAlign w:val="center"/>
          </w:tcPr>
          <w:p w14:paraId="76B5F85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04764C" w14:textId="77777777" w:rsidR="000F0562" w:rsidRDefault="000F0562"/>
        </w:tc>
      </w:tr>
      <w:tr w:rsidR="000F0562" w14:paraId="7698E9B8" w14:textId="77777777" w:rsidTr="00E5314E">
        <w:tc>
          <w:tcPr>
            <w:tcW w:w="675" w:type="dxa"/>
            <w:vAlign w:val="center"/>
          </w:tcPr>
          <w:p w14:paraId="12AFDB6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81504A" w14:textId="77777777" w:rsidR="000F0562" w:rsidRDefault="00000000">
            <w:r>
              <w:rPr>
                <w:sz w:val="17"/>
              </w:rPr>
              <w:t>SARtak Home tab shows correct GPS status.</w:t>
            </w:r>
          </w:p>
        </w:tc>
        <w:tc>
          <w:tcPr>
            <w:tcW w:w="1134" w:type="dxa"/>
            <w:vAlign w:val="center"/>
          </w:tcPr>
          <w:p w14:paraId="1EF21E7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87B789" w14:textId="77777777" w:rsidR="000F0562" w:rsidRDefault="000F0562"/>
        </w:tc>
      </w:tr>
      <w:tr w:rsidR="000F0562" w14:paraId="7A1ECE54" w14:textId="77777777" w:rsidTr="00E5314E">
        <w:tc>
          <w:tcPr>
            <w:tcW w:w="675" w:type="dxa"/>
            <w:vAlign w:val="center"/>
          </w:tcPr>
          <w:p w14:paraId="634B27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53F524C" w14:textId="77777777" w:rsidR="000F0562" w:rsidRDefault="00000000">
            <w:r>
              <w:rPr>
                <w:sz w:val="17"/>
              </w:rPr>
              <w:t>SARtak Home tab does not show fake location data.</w:t>
            </w:r>
          </w:p>
        </w:tc>
        <w:tc>
          <w:tcPr>
            <w:tcW w:w="1134" w:type="dxa"/>
            <w:vAlign w:val="center"/>
          </w:tcPr>
          <w:p w14:paraId="79451E0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B9CD185" w14:textId="77777777" w:rsidR="000F0562" w:rsidRDefault="000F0562"/>
        </w:tc>
      </w:tr>
    </w:tbl>
    <w:p w14:paraId="0ADE65D4" w14:textId="77777777" w:rsidR="000F0562" w:rsidRDefault="000F0562"/>
    <w:p w14:paraId="10F52C7E" w14:textId="77777777" w:rsidR="000F0562" w:rsidRDefault="00000000">
      <w:r>
        <w:t>- Team Lead for leader device.</w:t>
      </w:r>
    </w:p>
    <w:p w14:paraId="28B89346" w14:textId="77777777" w:rsidR="000F0562" w:rsidRDefault="00000000">
      <w:r>
        <w:t>- Team Member for member devices.</w:t>
      </w:r>
    </w:p>
    <w:p w14:paraId="4BF6B26E" w14:textId="77777777" w:rsidR="000F0562" w:rsidRDefault="00000000">
      <w:pPr>
        <w:pStyle w:val="Heading1"/>
      </w:pPr>
      <w:r>
        <w:t>2. Operation Setup / QR Code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D4D7BAB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228032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40E875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C6A5AE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372E7BB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246B8F3" w14:textId="77777777" w:rsidTr="00E5314E">
        <w:tc>
          <w:tcPr>
            <w:tcW w:w="675" w:type="dxa"/>
            <w:vAlign w:val="center"/>
          </w:tcPr>
          <w:p w14:paraId="708E149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5B85A38" w14:textId="77777777" w:rsidR="000F0562" w:rsidRDefault="00000000">
            <w:r>
              <w:rPr>
                <w:sz w:val="17"/>
              </w:rPr>
              <w:t>Team Lead device can create a SARtak operation.</w:t>
            </w:r>
          </w:p>
        </w:tc>
        <w:tc>
          <w:tcPr>
            <w:tcW w:w="1134" w:type="dxa"/>
            <w:vAlign w:val="center"/>
          </w:tcPr>
          <w:p w14:paraId="5C69D1E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2A6C0FE" w14:textId="77777777" w:rsidR="000F0562" w:rsidRDefault="000F0562"/>
        </w:tc>
      </w:tr>
      <w:tr w:rsidR="000F0562" w14:paraId="49827D54" w14:textId="77777777" w:rsidTr="00E5314E">
        <w:tc>
          <w:tcPr>
            <w:tcW w:w="675" w:type="dxa"/>
            <w:vAlign w:val="center"/>
          </w:tcPr>
          <w:p w14:paraId="5E32129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2006CFF" w14:textId="77777777" w:rsidR="000F0562" w:rsidRDefault="00000000">
            <w:r>
              <w:rPr>
                <w:sz w:val="17"/>
              </w:rPr>
              <w:t>Team Lead device can generate/show an operation QR code.</w:t>
            </w:r>
          </w:p>
        </w:tc>
        <w:tc>
          <w:tcPr>
            <w:tcW w:w="1134" w:type="dxa"/>
            <w:vAlign w:val="center"/>
          </w:tcPr>
          <w:p w14:paraId="25623E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4FD6E6F" w14:textId="77777777" w:rsidR="000F0562" w:rsidRDefault="000F0562"/>
        </w:tc>
      </w:tr>
      <w:tr w:rsidR="000F0562" w14:paraId="1D076EF3" w14:textId="77777777" w:rsidTr="00E5314E">
        <w:tc>
          <w:tcPr>
            <w:tcW w:w="675" w:type="dxa"/>
            <w:vAlign w:val="center"/>
          </w:tcPr>
          <w:p w14:paraId="2E0ED3A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DAD390" w14:textId="77777777" w:rsidR="000F0562" w:rsidRDefault="00000000">
            <w:r>
              <w:rPr>
                <w:sz w:val="17"/>
              </w:rPr>
              <w:t>Member device 1 can scan the operation QR code.</w:t>
            </w:r>
          </w:p>
        </w:tc>
        <w:tc>
          <w:tcPr>
            <w:tcW w:w="1134" w:type="dxa"/>
            <w:vAlign w:val="center"/>
          </w:tcPr>
          <w:p w14:paraId="2AF2F4A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59FC2F8" w14:textId="77777777" w:rsidR="000F0562" w:rsidRDefault="000F0562"/>
        </w:tc>
      </w:tr>
      <w:tr w:rsidR="000F0562" w14:paraId="7554C9FA" w14:textId="77777777" w:rsidTr="00E5314E">
        <w:tc>
          <w:tcPr>
            <w:tcW w:w="675" w:type="dxa"/>
            <w:vAlign w:val="center"/>
          </w:tcPr>
          <w:p w14:paraId="4138255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1FE2665" w14:textId="77777777" w:rsidR="000F0562" w:rsidRDefault="00000000">
            <w:r>
              <w:rPr>
                <w:sz w:val="17"/>
              </w:rPr>
              <w:t>Member device 2 can scan the operation QR code.</w:t>
            </w:r>
          </w:p>
        </w:tc>
        <w:tc>
          <w:tcPr>
            <w:tcW w:w="1134" w:type="dxa"/>
            <w:vAlign w:val="center"/>
          </w:tcPr>
          <w:p w14:paraId="2E13C0B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6D50605" w14:textId="77777777" w:rsidR="000F0562" w:rsidRDefault="000F0562"/>
        </w:tc>
      </w:tr>
      <w:tr w:rsidR="000F0562" w14:paraId="635695D6" w14:textId="77777777" w:rsidTr="00E5314E">
        <w:tc>
          <w:tcPr>
            <w:tcW w:w="675" w:type="dxa"/>
            <w:vAlign w:val="center"/>
          </w:tcPr>
          <w:p w14:paraId="50D565B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AB2A78" w14:textId="77777777" w:rsidR="000F0562" w:rsidRDefault="00000000">
            <w:r>
              <w:rPr>
                <w:sz w:val="17"/>
              </w:rPr>
              <w:t>After scanning, both member devices join the same operation.</w:t>
            </w:r>
          </w:p>
        </w:tc>
        <w:tc>
          <w:tcPr>
            <w:tcW w:w="1134" w:type="dxa"/>
            <w:vAlign w:val="center"/>
          </w:tcPr>
          <w:p w14:paraId="3288F80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BA0652F" w14:textId="77777777" w:rsidR="000F0562" w:rsidRDefault="000F0562"/>
        </w:tc>
      </w:tr>
      <w:tr w:rsidR="000F0562" w14:paraId="714253E1" w14:textId="77777777" w:rsidTr="00E5314E">
        <w:tc>
          <w:tcPr>
            <w:tcW w:w="675" w:type="dxa"/>
            <w:vAlign w:val="center"/>
          </w:tcPr>
          <w:p w14:paraId="0BBF23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ECD99B6" w14:textId="77777777" w:rsidR="000F0562" w:rsidRDefault="00000000">
            <w:r>
              <w:rPr>
                <w:sz w:val="17"/>
              </w:rPr>
              <w:t>If QR scanning fails, paste join code works as fallback.</w:t>
            </w:r>
          </w:p>
        </w:tc>
        <w:tc>
          <w:tcPr>
            <w:tcW w:w="1134" w:type="dxa"/>
            <w:vAlign w:val="center"/>
          </w:tcPr>
          <w:p w14:paraId="708EA8F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BF5015F" w14:textId="77777777" w:rsidR="000F0562" w:rsidRDefault="000F0562"/>
        </w:tc>
      </w:tr>
      <w:tr w:rsidR="000F0562" w14:paraId="0495B308" w14:textId="77777777" w:rsidTr="00E5314E">
        <w:tc>
          <w:tcPr>
            <w:tcW w:w="675" w:type="dxa"/>
            <w:vAlign w:val="center"/>
          </w:tcPr>
          <w:p w14:paraId="1898CBB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8CAD69C" w14:textId="77777777" w:rsidR="000F0562" w:rsidRDefault="00000000">
            <w:r>
              <w:rPr>
                <w:sz w:val="17"/>
              </w:rPr>
              <w:t>App does not crash after scanning QR code.</w:t>
            </w:r>
          </w:p>
        </w:tc>
        <w:tc>
          <w:tcPr>
            <w:tcW w:w="1134" w:type="dxa"/>
            <w:vAlign w:val="center"/>
          </w:tcPr>
          <w:p w14:paraId="5897F6F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8E92DFA" w14:textId="77777777" w:rsidR="000F0562" w:rsidRDefault="000F0562"/>
        </w:tc>
      </w:tr>
      <w:tr w:rsidR="000F0562" w14:paraId="74DBA18C" w14:textId="77777777" w:rsidTr="00E5314E">
        <w:tc>
          <w:tcPr>
            <w:tcW w:w="675" w:type="dxa"/>
            <w:vAlign w:val="center"/>
          </w:tcPr>
          <w:p w14:paraId="7E01D9E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8113BE6" w14:textId="77777777" w:rsidR="000F0562" w:rsidRDefault="00000000">
            <w:r>
              <w:rPr>
                <w:sz w:val="17"/>
              </w:rPr>
              <w:t>If ATAK closes/crashes after QR scan, note exact behaviour.</w:t>
            </w:r>
          </w:p>
        </w:tc>
        <w:tc>
          <w:tcPr>
            <w:tcW w:w="1134" w:type="dxa"/>
            <w:vAlign w:val="center"/>
          </w:tcPr>
          <w:p w14:paraId="3833BD6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3F5B98A" w14:textId="77777777" w:rsidR="000F0562" w:rsidRDefault="000F0562"/>
        </w:tc>
      </w:tr>
    </w:tbl>
    <w:p w14:paraId="28D15D77" w14:textId="77777777" w:rsidR="000F0562" w:rsidRDefault="000F0562"/>
    <w:p w14:paraId="02FB5D66" w14:textId="77777777" w:rsidR="000F0562" w:rsidRDefault="00000000">
      <w:pPr>
        <w:pStyle w:val="Heading1"/>
      </w:pPr>
      <w:r>
        <w:lastRenderedPageBreak/>
        <w:t>3. Ditto / Mesh Sync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29FC5B1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03ACA4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A6DDBE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39B32C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3F755B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22F0556" w14:textId="77777777" w:rsidTr="00E5314E">
        <w:tc>
          <w:tcPr>
            <w:tcW w:w="675" w:type="dxa"/>
            <w:vAlign w:val="center"/>
          </w:tcPr>
          <w:p w14:paraId="466FCEF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A63FEB9" w14:textId="77777777" w:rsidR="000F0562" w:rsidRDefault="00000000">
            <w:r>
              <w:rPr>
                <w:sz w:val="17"/>
              </w:rPr>
              <w:t>Leader device shows Ditto active.</w:t>
            </w:r>
          </w:p>
        </w:tc>
        <w:tc>
          <w:tcPr>
            <w:tcW w:w="1134" w:type="dxa"/>
            <w:vAlign w:val="center"/>
          </w:tcPr>
          <w:p w14:paraId="792FEEF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F0AD24" w14:textId="77777777" w:rsidR="000F0562" w:rsidRDefault="000F0562"/>
        </w:tc>
      </w:tr>
      <w:tr w:rsidR="000F0562" w14:paraId="322EDCC4" w14:textId="77777777" w:rsidTr="00E5314E">
        <w:tc>
          <w:tcPr>
            <w:tcW w:w="675" w:type="dxa"/>
            <w:vAlign w:val="center"/>
          </w:tcPr>
          <w:p w14:paraId="50EC84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C953E81" w14:textId="77777777" w:rsidR="000F0562" w:rsidRDefault="00000000">
            <w:r>
              <w:rPr>
                <w:sz w:val="17"/>
              </w:rPr>
              <w:t>Member device 1 shows Ditto active.</w:t>
            </w:r>
          </w:p>
        </w:tc>
        <w:tc>
          <w:tcPr>
            <w:tcW w:w="1134" w:type="dxa"/>
            <w:vAlign w:val="center"/>
          </w:tcPr>
          <w:p w14:paraId="248B98E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A75BF0C" w14:textId="77777777" w:rsidR="000F0562" w:rsidRDefault="000F0562"/>
        </w:tc>
      </w:tr>
      <w:tr w:rsidR="000F0562" w14:paraId="5C71F1B3" w14:textId="77777777" w:rsidTr="00E5314E">
        <w:tc>
          <w:tcPr>
            <w:tcW w:w="675" w:type="dxa"/>
            <w:vAlign w:val="center"/>
          </w:tcPr>
          <w:p w14:paraId="4AD827E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17F23C0" w14:textId="77777777" w:rsidR="000F0562" w:rsidRDefault="00000000">
            <w:r>
              <w:rPr>
                <w:sz w:val="17"/>
              </w:rPr>
              <w:t>Member device 2 shows Ditto active.</w:t>
            </w:r>
          </w:p>
        </w:tc>
        <w:tc>
          <w:tcPr>
            <w:tcW w:w="1134" w:type="dxa"/>
            <w:vAlign w:val="center"/>
          </w:tcPr>
          <w:p w14:paraId="658B795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BB7485" w14:textId="77777777" w:rsidR="000F0562" w:rsidRDefault="000F0562"/>
        </w:tc>
      </w:tr>
      <w:tr w:rsidR="000F0562" w14:paraId="35004D1D" w14:textId="77777777" w:rsidTr="00E5314E">
        <w:tc>
          <w:tcPr>
            <w:tcW w:w="675" w:type="dxa"/>
            <w:vAlign w:val="center"/>
          </w:tcPr>
          <w:p w14:paraId="1A5242A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0D31C30" w14:textId="77777777" w:rsidR="000F0562" w:rsidRDefault="00000000">
            <w:r>
              <w:rPr>
                <w:sz w:val="17"/>
              </w:rPr>
              <w:t>Devices tab shows all 3 devices.</w:t>
            </w:r>
          </w:p>
        </w:tc>
        <w:tc>
          <w:tcPr>
            <w:tcW w:w="1134" w:type="dxa"/>
            <w:vAlign w:val="center"/>
          </w:tcPr>
          <w:p w14:paraId="1DED476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D874A9" w14:textId="77777777" w:rsidR="000F0562" w:rsidRDefault="000F0562"/>
        </w:tc>
      </w:tr>
      <w:tr w:rsidR="000F0562" w14:paraId="0F1ED9B3" w14:textId="77777777" w:rsidTr="00E5314E">
        <w:tc>
          <w:tcPr>
            <w:tcW w:w="675" w:type="dxa"/>
            <w:vAlign w:val="center"/>
          </w:tcPr>
          <w:p w14:paraId="679B239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5B0E0FF" w14:textId="77777777" w:rsidR="000F0562" w:rsidRDefault="00000000">
            <w:r>
              <w:rPr>
                <w:sz w:val="17"/>
              </w:rPr>
              <w:t>Devices tab shows last update time for each device.</w:t>
            </w:r>
          </w:p>
        </w:tc>
        <w:tc>
          <w:tcPr>
            <w:tcW w:w="1134" w:type="dxa"/>
            <w:vAlign w:val="center"/>
          </w:tcPr>
          <w:p w14:paraId="2DB476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377F62" w14:textId="77777777" w:rsidR="000F0562" w:rsidRDefault="000F0562"/>
        </w:tc>
      </w:tr>
      <w:tr w:rsidR="000F0562" w14:paraId="2119487B" w14:textId="77777777" w:rsidTr="00E5314E">
        <w:tc>
          <w:tcPr>
            <w:tcW w:w="675" w:type="dxa"/>
            <w:vAlign w:val="center"/>
          </w:tcPr>
          <w:p w14:paraId="2D926EB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5AD146D" w14:textId="77777777" w:rsidR="000F0562" w:rsidRDefault="00000000">
            <w:r>
              <w:rPr>
                <w:sz w:val="17"/>
              </w:rPr>
              <w:t>Devices tab shows whether each device is connected through Ditto / ATAK / both.</w:t>
            </w:r>
          </w:p>
        </w:tc>
        <w:tc>
          <w:tcPr>
            <w:tcW w:w="1134" w:type="dxa"/>
            <w:vAlign w:val="center"/>
          </w:tcPr>
          <w:p w14:paraId="3BF5862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290107" w14:textId="77777777" w:rsidR="000F0562" w:rsidRDefault="000F0562"/>
        </w:tc>
      </w:tr>
      <w:tr w:rsidR="000F0562" w14:paraId="7901145E" w14:textId="77777777" w:rsidTr="00E5314E">
        <w:tc>
          <w:tcPr>
            <w:tcW w:w="675" w:type="dxa"/>
            <w:vAlign w:val="center"/>
          </w:tcPr>
          <w:p w14:paraId="61FE4F7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43BEF62" w14:textId="77777777" w:rsidR="000F0562" w:rsidRDefault="00000000">
            <w:r>
              <w:rPr>
                <w:sz w:val="17"/>
              </w:rPr>
              <w:t>Devices continue to appear after waiting 30-60 seconds.</w:t>
            </w:r>
          </w:p>
        </w:tc>
        <w:tc>
          <w:tcPr>
            <w:tcW w:w="1134" w:type="dxa"/>
            <w:vAlign w:val="center"/>
          </w:tcPr>
          <w:p w14:paraId="3A5B6A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09F4CC" w14:textId="77777777" w:rsidR="000F0562" w:rsidRDefault="000F0562"/>
        </w:tc>
      </w:tr>
      <w:tr w:rsidR="000F0562" w14:paraId="6815E8A6" w14:textId="77777777" w:rsidTr="00E5314E">
        <w:tc>
          <w:tcPr>
            <w:tcW w:w="675" w:type="dxa"/>
            <w:vAlign w:val="center"/>
          </w:tcPr>
          <w:p w14:paraId="397747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FF7E14B" w14:textId="77777777" w:rsidR="000F0562" w:rsidRDefault="00000000">
            <w:r>
              <w:rPr>
                <w:sz w:val="17"/>
              </w:rPr>
              <w:t>Turning one device screen off does not immediately break sync.</w:t>
            </w:r>
          </w:p>
        </w:tc>
        <w:tc>
          <w:tcPr>
            <w:tcW w:w="1134" w:type="dxa"/>
            <w:vAlign w:val="center"/>
          </w:tcPr>
          <w:p w14:paraId="538ABF2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D525C0" w14:textId="77777777" w:rsidR="000F0562" w:rsidRDefault="000F0562"/>
        </w:tc>
      </w:tr>
      <w:tr w:rsidR="000F0562" w14:paraId="4EB0E7D0" w14:textId="77777777" w:rsidTr="00E5314E">
        <w:tc>
          <w:tcPr>
            <w:tcW w:w="675" w:type="dxa"/>
            <w:vAlign w:val="center"/>
          </w:tcPr>
          <w:p w14:paraId="2B8B277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47596B6" w14:textId="77777777" w:rsidR="000F0562" w:rsidRDefault="00000000">
            <w:r>
              <w:rPr>
                <w:sz w:val="17"/>
              </w:rPr>
              <w:t>Restarting ATAK restores device visibility.</w:t>
            </w:r>
          </w:p>
        </w:tc>
        <w:tc>
          <w:tcPr>
            <w:tcW w:w="1134" w:type="dxa"/>
            <w:vAlign w:val="center"/>
          </w:tcPr>
          <w:p w14:paraId="7E238A7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484334D" w14:textId="77777777" w:rsidR="000F0562" w:rsidRDefault="000F0562"/>
        </w:tc>
      </w:tr>
    </w:tbl>
    <w:p w14:paraId="73BA0468" w14:textId="77777777" w:rsidR="000F0562" w:rsidRDefault="000F0562"/>
    <w:p w14:paraId="4247EE8F" w14:textId="77777777" w:rsidR="000F0562" w:rsidRDefault="00000000">
      <w:pPr>
        <w:pStyle w:val="Heading1"/>
      </w:pPr>
      <w:r>
        <w:t>4. Team Creation / Join 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6B1772E9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C97C9A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461EEB9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B420D3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2001409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06028D51" w14:textId="77777777" w:rsidTr="00E5314E">
        <w:tc>
          <w:tcPr>
            <w:tcW w:w="675" w:type="dxa"/>
            <w:vAlign w:val="center"/>
          </w:tcPr>
          <w:p w14:paraId="7DA04C3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994961" w14:textId="77777777" w:rsidR="000F0562" w:rsidRDefault="00000000">
            <w:r>
              <w:rPr>
                <w:sz w:val="17"/>
              </w:rPr>
              <w:t>Team Lead device can create a team.</w:t>
            </w:r>
          </w:p>
        </w:tc>
        <w:tc>
          <w:tcPr>
            <w:tcW w:w="1134" w:type="dxa"/>
            <w:vAlign w:val="center"/>
          </w:tcPr>
          <w:p w14:paraId="58A0CEE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C2E4464" w14:textId="77777777" w:rsidR="000F0562" w:rsidRDefault="000F0562"/>
        </w:tc>
      </w:tr>
      <w:tr w:rsidR="000F0562" w14:paraId="00342CA1" w14:textId="77777777" w:rsidTr="00E5314E">
        <w:tc>
          <w:tcPr>
            <w:tcW w:w="675" w:type="dxa"/>
            <w:vAlign w:val="center"/>
          </w:tcPr>
          <w:p w14:paraId="2AF41FD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277270A" w14:textId="77777777" w:rsidR="000F0562" w:rsidRDefault="00000000">
            <w:r>
              <w:rPr>
                <w:sz w:val="17"/>
              </w:rPr>
              <w:t>Team name and team colour display correctly.</w:t>
            </w:r>
          </w:p>
        </w:tc>
        <w:tc>
          <w:tcPr>
            <w:tcW w:w="1134" w:type="dxa"/>
            <w:vAlign w:val="center"/>
          </w:tcPr>
          <w:p w14:paraId="6021AEF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741BE74" w14:textId="77777777" w:rsidR="000F0562" w:rsidRDefault="000F0562"/>
        </w:tc>
      </w:tr>
      <w:tr w:rsidR="000F0562" w14:paraId="1CC52CEC" w14:textId="77777777" w:rsidTr="00E5314E">
        <w:tc>
          <w:tcPr>
            <w:tcW w:w="675" w:type="dxa"/>
            <w:vAlign w:val="center"/>
          </w:tcPr>
          <w:p w14:paraId="6CA0D0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73C71C" w14:textId="77777777" w:rsidR="000F0562" w:rsidRDefault="00000000">
            <w:r>
              <w:rPr>
                <w:sz w:val="17"/>
              </w:rPr>
              <w:t>Member device 1 can see the active team.</w:t>
            </w:r>
          </w:p>
        </w:tc>
        <w:tc>
          <w:tcPr>
            <w:tcW w:w="1134" w:type="dxa"/>
            <w:vAlign w:val="center"/>
          </w:tcPr>
          <w:p w14:paraId="24AA621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7824CB2" w14:textId="77777777" w:rsidR="000F0562" w:rsidRDefault="000F0562"/>
        </w:tc>
      </w:tr>
      <w:tr w:rsidR="000F0562" w14:paraId="4967F66D" w14:textId="77777777" w:rsidTr="00E5314E">
        <w:tc>
          <w:tcPr>
            <w:tcW w:w="675" w:type="dxa"/>
            <w:vAlign w:val="center"/>
          </w:tcPr>
          <w:p w14:paraId="53590E8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905FF7" w14:textId="77777777" w:rsidR="000F0562" w:rsidRDefault="00000000">
            <w:r>
              <w:rPr>
                <w:sz w:val="17"/>
              </w:rPr>
              <w:t>Member device 2 can see the active team.</w:t>
            </w:r>
          </w:p>
        </w:tc>
        <w:tc>
          <w:tcPr>
            <w:tcW w:w="1134" w:type="dxa"/>
            <w:vAlign w:val="center"/>
          </w:tcPr>
          <w:p w14:paraId="2FBE3C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01C514E" w14:textId="77777777" w:rsidR="000F0562" w:rsidRDefault="000F0562"/>
        </w:tc>
      </w:tr>
      <w:tr w:rsidR="000F0562" w14:paraId="45B8389A" w14:textId="77777777" w:rsidTr="00E5314E">
        <w:tc>
          <w:tcPr>
            <w:tcW w:w="675" w:type="dxa"/>
            <w:vAlign w:val="center"/>
          </w:tcPr>
          <w:p w14:paraId="34658C5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6C4B54D" w14:textId="77777777" w:rsidR="000F0562" w:rsidRDefault="00000000">
            <w:r>
              <w:rPr>
                <w:sz w:val="17"/>
              </w:rPr>
              <w:t>Member device can request to join the team.</w:t>
            </w:r>
          </w:p>
        </w:tc>
        <w:tc>
          <w:tcPr>
            <w:tcW w:w="1134" w:type="dxa"/>
            <w:vAlign w:val="center"/>
          </w:tcPr>
          <w:p w14:paraId="336C157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47FCBBF" w14:textId="77777777" w:rsidR="000F0562" w:rsidRDefault="000F0562"/>
        </w:tc>
      </w:tr>
      <w:tr w:rsidR="000F0562" w14:paraId="0D9DE93C" w14:textId="77777777" w:rsidTr="00E5314E">
        <w:tc>
          <w:tcPr>
            <w:tcW w:w="675" w:type="dxa"/>
            <w:vAlign w:val="center"/>
          </w:tcPr>
          <w:p w14:paraId="47603A1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1A195DE" w14:textId="77777777" w:rsidR="000F0562" w:rsidRDefault="00000000">
            <w:r>
              <w:rPr>
                <w:sz w:val="17"/>
              </w:rPr>
              <w:t>Leader receives join request popup/card.</w:t>
            </w:r>
          </w:p>
        </w:tc>
        <w:tc>
          <w:tcPr>
            <w:tcW w:w="1134" w:type="dxa"/>
            <w:vAlign w:val="center"/>
          </w:tcPr>
          <w:p w14:paraId="3EFF35B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FBDC0E5" w14:textId="77777777" w:rsidR="000F0562" w:rsidRDefault="000F0562"/>
        </w:tc>
      </w:tr>
      <w:tr w:rsidR="000F0562" w14:paraId="5D488F8C" w14:textId="77777777" w:rsidTr="00E5314E">
        <w:tc>
          <w:tcPr>
            <w:tcW w:w="675" w:type="dxa"/>
            <w:vAlign w:val="center"/>
          </w:tcPr>
          <w:p w14:paraId="7E0966A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B510C7" w14:textId="77777777" w:rsidR="000F0562" w:rsidRDefault="00000000">
            <w:r>
              <w:rPr>
                <w:sz w:val="17"/>
              </w:rPr>
              <w:t>Leader can accept join request.</w:t>
            </w:r>
          </w:p>
        </w:tc>
        <w:tc>
          <w:tcPr>
            <w:tcW w:w="1134" w:type="dxa"/>
            <w:vAlign w:val="center"/>
          </w:tcPr>
          <w:p w14:paraId="42518DF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DC0173E" w14:textId="77777777" w:rsidR="000F0562" w:rsidRDefault="000F0562"/>
        </w:tc>
      </w:tr>
      <w:tr w:rsidR="000F0562" w14:paraId="3B809DE5" w14:textId="77777777" w:rsidTr="00E5314E">
        <w:tc>
          <w:tcPr>
            <w:tcW w:w="675" w:type="dxa"/>
            <w:vAlign w:val="center"/>
          </w:tcPr>
          <w:p w14:paraId="43B7C88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948E46" w14:textId="77777777" w:rsidR="000F0562" w:rsidRDefault="00000000">
            <w:r>
              <w:rPr>
                <w:sz w:val="17"/>
              </w:rPr>
              <w:t>Accepted member sees they are now in the team.</w:t>
            </w:r>
          </w:p>
        </w:tc>
        <w:tc>
          <w:tcPr>
            <w:tcW w:w="1134" w:type="dxa"/>
            <w:vAlign w:val="center"/>
          </w:tcPr>
          <w:p w14:paraId="6A230C3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986C53" w14:textId="77777777" w:rsidR="000F0562" w:rsidRDefault="000F0562"/>
        </w:tc>
      </w:tr>
      <w:tr w:rsidR="000F0562" w14:paraId="1DCFE84F" w14:textId="77777777" w:rsidTr="00E5314E">
        <w:tc>
          <w:tcPr>
            <w:tcW w:w="675" w:type="dxa"/>
            <w:vAlign w:val="center"/>
          </w:tcPr>
          <w:p w14:paraId="503629B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8EA3A6D" w14:textId="77777777" w:rsidR="000F0562" w:rsidRDefault="00000000">
            <w:r>
              <w:rPr>
                <w:sz w:val="17"/>
              </w:rPr>
              <w:t>Leader sees accepted member in the team roster.</w:t>
            </w:r>
          </w:p>
        </w:tc>
        <w:tc>
          <w:tcPr>
            <w:tcW w:w="1134" w:type="dxa"/>
            <w:vAlign w:val="center"/>
          </w:tcPr>
          <w:p w14:paraId="5CD03A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5743C6" w14:textId="77777777" w:rsidR="000F0562" w:rsidRDefault="000F0562"/>
        </w:tc>
      </w:tr>
      <w:tr w:rsidR="000F0562" w14:paraId="3D56430D" w14:textId="77777777" w:rsidTr="00E5314E">
        <w:tc>
          <w:tcPr>
            <w:tcW w:w="675" w:type="dxa"/>
            <w:vAlign w:val="center"/>
          </w:tcPr>
          <w:p w14:paraId="4C0FEF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5D07B7" w14:textId="77777777" w:rsidR="000F0562" w:rsidRDefault="00000000">
            <w:r>
              <w:rPr>
                <w:sz w:val="17"/>
              </w:rPr>
              <w:t>Leader can invite a member.</w:t>
            </w:r>
          </w:p>
        </w:tc>
        <w:tc>
          <w:tcPr>
            <w:tcW w:w="1134" w:type="dxa"/>
            <w:vAlign w:val="center"/>
          </w:tcPr>
          <w:p w14:paraId="7DFDB2A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8BC5D5C" w14:textId="77777777" w:rsidR="000F0562" w:rsidRDefault="000F0562"/>
        </w:tc>
      </w:tr>
      <w:tr w:rsidR="000F0562" w14:paraId="2ABB643C" w14:textId="77777777" w:rsidTr="00E5314E">
        <w:tc>
          <w:tcPr>
            <w:tcW w:w="675" w:type="dxa"/>
            <w:vAlign w:val="center"/>
          </w:tcPr>
          <w:p w14:paraId="31571F2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52849D" w14:textId="77777777" w:rsidR="000F0562" w:rsidRDefault="00000000">
            <w:r>
              <w:rPr>
                <w:sz w:val="17"/>
              </w:rPr>
              <w:t>Invited member receives invite popup/card.</w:t>
            </w:r>
          </w:p>
        </w:tc>
        <w:tc>
          <w:tcPr>
            <w:tcW w:w="1134" w:type="dxa"/>
            <w:vAlign w:val="center"/>
          </w:tcPr>
          <w:p w14:paraId="56B6616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C2F19A" w14:textId="77777777" w:rsidR="000F0562" w:rsidRDefault="000F0562"/>
        </w:tc>
      </w:tr>
      <w:tr w:rsidR="000F0562" w14:paraId="7879923F" w14:textId="77777777" w:rsidTr="00E5314E">
        <w:tc>
          <w:tcPr>
            <w:tcW w:w="675" w:type="dxa"/>
            <w:vAlign w:val="center"/>
          </w:tcPr>
          <w:p w14:paraId="7201099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CDAD89A" w14:textId="77777777" w:rsidR="000F0562" w:rsidRDefault="00000000">
            <w:r>
              <w:rPr>
                <w:sz w:val="17"/>
              </w:rPr>
              <w:t>Member can accept invite.</w:t>
            </w:r>
          </w:p>
        </w:tc>
        <w:tc>
          <w:tcPr>
            <w:tcW w:w="1134" w:type="dxa"/>
            <w:vAlign w:val="center"/>
          </w:tcPr>
          <w:p w14:paraId="62B45C7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C4D31BA" w14:textId="77777777" w:rsidR="000F0562" w:rsidRDefault="000F0562"/>
        </w:tc>
      </w:tr>
      <w:tr w:rsidR="000F0562" w14:paraId="46543552" w14:textId="77777777" w:rsidTr="00E5314E">
        <w:tc>
          <w:tcPr>
            <w:tcW w:w="675" w:type="dxa"/>
            <w:vAlign w:val="center"/>
          </w:tcPr>
          <w:p w14:paraId="6AEC676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A46F50B" w14:textId="77777777" w:rsidR="000F0562" w:rsidRDefault="00000000">
            <w:r>
              <w:rPr>
                <w:sz w:val="17"/>
              </w:rPr>
              <w:t>Leader roster updates after invite acceptance.</w:t>
            </w:r>
          </w:p>
        </w:tc>
        <w:tc>
          <w:tcPr>
            <w:tcW w:w="1134" w:type="dxa"/>
            <w:vAlign w:val="center"/>
          </w:tcPr>
          <w:p w14:paraId="5F3363C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1871597" w14:textId="77777777" w:rsidR="000F0562" w:rsidRDefault="000F0562"/>
        </w:tc>
      </w:tr>
      <w:tr w:rsidR="000F0562" w14:paraId="7B29B2DE" w14:textId="77777777" w:rsidTr="00E5314E">
        <w:tc>
          <w:tcPr>
            <w:tcW w:w="675" w:type="dxa"/>
            <w:vAlign w:val="center"/>
          </w:tcPr>
          <w:p w14:paraId="278E611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C302C3E" w14:textId="77777777" w:rsidR="000F0562" w:rsidRDefault="00000000">
            <w:r>
              <w:rPr>
                <w:sz w:val="17"/>
              </w:rPr>
              <w:t>Leaving team removes member from active roster.</w:t>
            </w:r>
          </w:p>
        </w:tc>
        <w:tc>
          <w:tcPr>
            <w:tcW w:w="1134" w:type="dxa"/>
            <w:vAlign w:val="center"/>
          </w:tcPr>
          <w:p w14:paraId="7F1DFB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C434137" w14:textId="77777777" w:rsidR="000F0562" w:rsidRDefault="000F0562"/>
        </w:tc>
      </w:tr>
      <w:tr w:rsidR="000F0562" w14:paraId="621BC7D9" w14:textId="77777777" w:rsidTr="00E5314E">
        <w:tc>
          <w:tcPr>
            <w:tcW w:w="675" w:type="dxa"/>
            <w:vAlign w:val="center"/>
          </w:tcPr>
          <w:p w14:paraId="09BFF15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399CE9A" w14:textId="77777777" w:rsidR="000F0562" w:rsidRDefault="00000000">
            <w:r>
              <w:rPr>
                <w:sz w:val="17"/>
              </w:rPr>
              <w:t>Removing member from leader device updates member device.</w:t>
            </w:r>
          </w:p>
        </w:tc>
        <w:tc>
          <w:tcPr>
            <w:tcW w:w="1134" w:type="dxa"/>
            <w:vAlign w:val="center"/>
          </w:tcPr>
          <w:p w14:paraId="5E97AE6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0B8C8C" w14:textId="77777777" w:rsidR="000F0562" w:rsidRDefault="000F0562"/>
        </w:tc>
      </w:tr>
      <w:tr w:rsidR="000F0562" w14:paraId="76DAC0CF" w14:textId="77777777" w:rsidTr="00E5314E">
        <w:tc>
          <w:tcPr>
            <w:tcW w:w="675" w:type="dxa"/>
            <w:vAlign w:val="center"/>
          </w:tcPr>
          <w:p w14:paraId="5ECECCB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E9140A2" w14:textId="77777777" w:rsidR="000F0562" w:rsidRDefault="00000000">
            <w:r>
              <w:rPr>
                <w:sz w:val="17"/>
              </w:rPr>
              <w:t>Removed/left member can request to rejoin.</w:t>
            </w:r>
          </w:p>
        </w:tc>
        <w:tc>
          <w:tcPr>
            <w:tcW w:w="1134" w:type="dxa"/>
            <w:vAlign w:val="center"/>
          </w:tcPr>
          <w:p w14:paraId="656955C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50B8ADB" w14:textId="77777777" w:rsidR="000F0562" w:rsidRDefault="000F0562"/>
        </w:tc>
      </w:tr>
    </w:tbl>
    <w:p w14:paraId="4123A974" w14:textId="77777777" w:rsidR="000F0562" w:rsidRDefault="000F0562"/>
    <w:p w14:paraId="1028A27B" w14:textId="77777777" w:rsidR="000F0562" w:rsidRDefault="00000000">
      <w:pPr>
        <w:pStyle w:val="Heading1"/>
      </w:pPr>
      <w:r>
        <w:t>5. Map Markers /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A3B03CC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1EE0C4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245986C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993BC9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3B5A2F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A08F654" w14:textId="77777777" w:rsidTr="00E5314E">
        <w:tc>
          <w:tcPr>
            <w:tcW w:w="675" w:type="dxa"/>
            <w:vAlign w:val="center"/>
          </w:tcPr>
          <w:p w14:paraId="450DB04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93087B5" w14:textId="77777777" w:rsidR="000F0562" w:rsidRDefault="00000000">
            <w:r>
              <w:rPr>
                <w:sz w:val="17"/>
              </w:rPr>
              <w:t>All 3 devices appear on the ATAK map.</w:t>
            </w:r>
          </w:p>
        </w:tc>
        <w:tc>
          <w:tcPr>
            <w:tcW w:w="1134" w:type="dxa"/>
            <w:vAlign w:val="center"/>
          </w:tcPr>
          <w:p w14:paraId="15D3048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B612D05" w14:textId="77777777" w:rsidR="000F0562" w:rsidRDefault="000F0562"/>
        </w:tc>
      </w:tr>
      <w:tr w:rsidR="000F0562" w14:paraId="1B9DA8E6" w14:textId="77777777" w:rsidTr="00E5314E">
        <w:tc>
          <w:tcPr>
            <w:tcW w:w="675" w:type="dxa"/>
            <w:vAlign w:val="center"/>
          </w:tcPr>
          <w:p w14:paraId="04DEC25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D35F6B" w14:textId="77777777" w:rsidR="000F0562" w:rsidRDefault="00000000">
            <w:r>
              <w:rPr>
                <w:sz w:val="17"/>
              </w:rPr>
              <w:t>Markers appear as live ATAK-style team/person markers where possible.</w:t>
            </w:r>
          </w:p>
        </w:tc>
        <w:tc>
          <w:tcPr>
            <w:tcW w:w="1134" w:type="dxa"/>
            <w:vAlign w:val="center"/>
          </w:tcPr>
          <w:p w14:paraId="780092D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0D3B02" w14:textId="77777777" w:rsidR="000F0562" w:rsidRDefault="000F0562"/>
        </w:tc>
      </w:tr>
      <w:tr w:rsidR="000F0562" w14:paraId="18B915D9" w14:textId="77777777" w:rsidTr="00E5314E">
        <w:tc>
          <w:tcPr>
            <w:tcW w:w="675" w:type="dxa"/>
            <w:vAlign w:val="center"/>
          </w:tcPr>
          <w:p w14:paraId="0A654BF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B20C083" w14:textId="77777777" w:rsidR="000F0562" w:rsidRDefault="00000000">
            <w:r>
              <w:rPr>
                <w:sz w:val="17"/>
              </w:rPr>
              <w:t>Unassigned members use the unassigned/default colour.</w:t>
            </w:r>
          </w:p>
        </w:tc>
        <w:tc>
          <w:tcPr>
            <w:tcW w:w="1134" w:type="dxa"/>
            <w:vAlign w:val="center"/>
          </w:tcPr>
          <w:p w14:paraId="628643B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3E1CE6D" w14:textId="77777777" w:rsidR="000F0562" w:rsidRDefault="000F0562"/>
        </w:tc>
      </w:tr>
      <w:tr w:rsidR="000F0562" w14:paraId="32425A26" w14:textId="77777777" w:rsidTr="00E5314E">
        <w:tc>
          <w:tcPr>
            <w:tcW w:w="675" w:type="dxa"/>
            <w:vAlign w:val="center"/>
          </w:tcPr>
          <w:p w14:paraId="0F87EF0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CEA17DD" w14:textId="77777777" w:rsidR="000F0562" w:rsidRDefault="00000000">
            <w:r>
              <w:rPr>
                <w:sz w:val="17"/>
              </w:rPr>
              <w:t>Members in the same SARtak team share the correct team colour/outline.</w:t>
            </w:r>
          </w:p>
        </w:tc>
        <w:tc>
          <w:tcPr>
            <w:tcW w:w="1134" w:type="dxa"/>
            <w:vAlign w:val="center"/>
          </w:tcPr>
          <w:p w14:paraId="6BA2733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2A0D05" w14:textId="77777777" w:rsidR="000F0562" w:rsidRDefault="000F0562"/>
        </w:tc>
      </w:tr>
      <w:tr w:rsidR="000F0562" w14:paraId="3797FD41" w14:textId="77777777" w:rsidTr="00E5314E">
        <w:tc>
          <w:tcPr>
            <w:tcW w:w="675" w:type="dxa"/>
            <w:vAlign w:val="center"/>
          </w:tcPr>
          <w:p w14:paraId="36893BC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C6D7D9" w14:textId="77777777" w:rsidR="000F0562" w:rsidRDefault="00000000">
            <w:r>
              <w:rPr>
                <w:sz w:val="17"/>
              </w:rPr>
              <w:t>Team leaders have distinct team colours.</w:t>
            </w:r>
          </w:p>
        </w:tc>
        <w:tc>
          <w:tcPr>
            <w:tcW w:w="1134" w:type="dxa"/>
            <w:vAlign w:val="center"/>
          </w:tcPr>
          <w:p w14:paraId="6C536D2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78F82C1" w14:textId="77777777" w:rsidR="000F0562" w:rsidRDefault="000F0562"/>
        </w:tc>
      </w:tr>
      <w:tr w:rsidR="000F0562" w14:paraId="3281B144" w14:textId="77777777" w:rsidTr="00E5314E">
        <w:tc>
          <w:tcPr>
            <w:tcW w:w="675" w:type="dxa"/>
            <w:vAlign w:val="center"/>
          </w:tcPr>
          <w:p w14:paraId="5CDB89F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lastRenderedPageBreak/>
              <w:t>☐</w:t>
            </w:r>
          </w:p>
        </w:tc>
        <w:tc>
          <w:tcPr>
            <w:tcW w:w="4253" w:type="dxa"/>
            <w:vAlign w:val="center"/>
          </w:tcPr>
          <w:p w14:paraId="6D48C363" w14:textId="77777777" w:rsidR="000F0562" w:rsidRDefault="00000000">
            <w:r>
              <w:rPr>
                <w:sz w:val="17"/>
              </w:rPr>
              <w:t>Marker colours do not flicker between ATAK colour and SARtak colour.</w:t>
            </w:r>
          </w:p>
        </w:tc>
        <w:tc>
          <w:tcPr>
            <w:tcW w:w="1134" w:type="dxa"/>
            <w:vAlign w:val="center"/>
          </w:tcPr>
          <w:p w14:paraId="1B7C941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549279F" w14:textId="77777777" w:rsidR="000F0562" w:rsidRDefault="000F0562"/>
        </w:tc>
      </w:tr>
      <w:tr w:rsidR="000F0562" w14:paraId="53975DB1" w14:textId="77777777" w:rsidTr="00E5314E">
        <w:tc>
          <w:tcPr>
            <w:tcW w:w="675" w:type="dxa"/>
            <w:vAlign w:val="center"/>
          </w:tcPr>
          <w:p w14:paraId="347A418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1302730" w14:textId="77777777" w:rsidR="000F0562" w:rsidRDefault="00000000">
            <w:r>
              <w:rPr>
                <w:sz w:val="17"/>
              </w:rPr>
              <w:t>Member device only shows expected devices for its role/team visibility mode.</w:t>
            </w:r>
          </w:p>
        </w:tc>
        <w:tc>
          <w:tcPr>
            <w:tcW w:w="1134" w:type="dxa"/>
            <w:vAlign w:val="center"/>
          </w:tcPr>
          <w:p w14:paraId="3F5C4C2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E26DB3" w14:textId="77777777" w:rsidR="000F0562" w:rsidRDefault="000F0562"/>
        </w:tc>
      </w:tr>
      <w:tr w:rsidR="000F0562" w14:paraId="0FE831AC" w14:textId="77777777" w:rsidTr="00E5314E">
        <w:tc>
          <w:tcPr>
            <w:tcW w:w="675" w:type="dxa"/>
            <w:vAlign w:val="center"/>
          </w:tcPr>
          <w:p w14:paraId="70F23E3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848D76A" w14:textId="77777777" w:rsidR="000F0562" w:rsidRDefault="00000000">
            <w:r>
              <w:rPr>
                <w:sz w:val="17"/>
              </w:rPr>
              <w:t>Leader device can switch visibility modes:</w:t>
            </w:r>
          </w:p>
        </w:tc>
        <w:tc>
          <w:tcPr>
            <w:tcW w:w="1134" w:type="dxa"/>
            <w:vAlign w:val="center"/>
          </w:tcPr>
          <w:p w14:paraId="3D7CA97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27F1226" w14:textId="77777777" w:rsidR="000F0562" w:rsidRDefault="000F0562"/>
        </w:tc>
      </w:tr>
      <w:tr w:rsidR="000F0562" w14:paraId="6E49C122" w14:textId="77777777" w:rsidTr="00E5314E">
        <w:tc>
          <w:tcPr>
            <w:tcW w:w="675" w:type="dxa"/>
            <w:vAlign w:val="center"/>
          </w:tcPr>
          <w:p w14:paraId="59C63C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04EF68" w14:textId="77777777" w:rsidR="000F0562" w:rsidRDefault="00000000">
            <w:r>
              <w:rPr>
                <w:sz w:val="17"/>
              </w:rPr>
              <w:t>Hide/show callsigns works correctly.</w:t>
            </w:r>
          </w:p>
        </w:tc>
        <w:tc>
          <w:tcPr>
            <w:tcW w:w="1134" w:type="dxa"/>
            <w:vAlign w:val="center"/>
          </w:tcPr>
          <w:p w14:paraId="4961258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EEA519D" w14:textId="77777777" w:rsidR="000F0562" w:rsidRDefault="000F0562"/>
        </w:tc>
      </w:tr>
    </w:tbl>
    <w:p w14:paraId="1E833209" w14:textId="77777777" w:rsidR="000F0562" w:rsidRDefault="000F0562"/>
    <w:p w14:paraId="2A234056" w14:textId="77777777" w:rsidR="000F0562" w:rsidRDefault="00000000">
      <w:r>
        <w:t>- Just me.</w:t>
      </w:r>
    </w:p>
    <w:p w14:paraId="2567FE82" w14:textId="77777777" w:rsidR="000F0562" w:rsidRDefault="00000000">
      <w:r>
        <w:t>- My team.</w:t>
      </w:r>
    </w:p>
    <w:p w14:paraId="219B7DD9" w14:textId="77777777" w:rsidR="000F0562" w:rsidRDefault="00000000">
      <w:r>
        <w:t>- Other team leaders.</w:t>
      </w:r>
    </w:p>
    <w:p w14:paraId="65379F48" w14:textId="77777777" w:rsidR="000F0562" w:rsidRDefault="00000000">
      <w:r>
        <w:t>- Everyone.</w:t>
      </w:r>
    </w:p>
    <w:p w14:paraId="21E688DD" w14:textId="77777777" w:rsidR="000F0562" w:rsidRDefault="00000000">
      <w:pPr>
        <w:pStyle w:val="Heading1"/>
      </w:pPr>
      <w:r>
        <w:t>6. Search 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82CB4CB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41D5BD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1559A4A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B0F123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C3B40A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C3A6BF1" w14:textId="77777777" w:rsidTr="00E5314E">
        <w:tc>
          <w:tcPr>
            <w:tcW w:w="675" w:type="dxa"/>
            <w:vAlign w:val="center"/>
          </w:tcPr>
          <w:p w14:paraId="36208D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9D2624F" w14:textId="77777777" w:rsidR="000F0562" w:rsidRDefault="00000000">
            <w:r>
              <w:rPr>
                <w:sz w:val="17"/>
              </w:rPr>
              <w:t>Selecting current cell uses the current GPS position.</w:t>
            </w:r>
          </w:p>
        </w:tc>
        <w:tc>
          <w:tcPr>
            <w:tcW w:w="1134" w:type="dxa"/>
            <w:vAlign w:val="center"/>
          </w:tcPr>
          <w:p w14:paraId="3712433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A8AE7A" w14:textId="77777777" w:rsidR="000F0562" w:rsidRDefault="000F0562"/>
        </w:tc>
      </w:tr>
      <w:tr w:rsidR="000F0562" w14:paraId="2670AE44" w14:textId="77777777" w:rsidTr="00E5314E">
        <w:tc>
          <w:tcPr>
            <w:tcW w:w="675" w:type="dxa"/>
            <w:vAlign w:val="center"/>
          </w:tcPr>
          <w:p w14:paraId="584BCC6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EEE3D33" w14:textId="77777777" w:rsidR="000F0562" w:rsidRDefault="00000000">
            <w:r>
              <w:rPr>
                <w:sz w:val="17"/>
              </w:rPr>
              <w:t>Selected cell snaps to the correct 100 m grid square.</w:t>
            </w:r>
          </w:p>
        </w:tc>
        <w:tc>
          <w:tcPr>
            <w:tcW w:w="1134" w:type="dxa"/>
            <w:vAlign w:val="center"/>
          </w:tcPr>
          <w:p w14:paraId="44AEB1E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ECE095" w14:textId="77777777" w:rsidR="000F0562" w:rsidRDefault="000F0562"/>
        </w:tc>
      </w:tr>
      <w:tr w:rsidR="000F0562" w14:paraId="03CDD704" w14:textId="77777777" w:rsidTr="00E5314E">
        <w:tc>
          <w:tcPr>
            <w:tcW w:w="675" w:type="dxa"/>
            <w:vAlign w:val="center"/>
          </w:tcPr>
          <w:p w14:paraId="4BDA1D2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9E2337" w14:textId="77777777" w:rsidR="000F0562" w:rsidRDefault="00000000">
            <w:r>
              <w:rPr>
                <w:sz w:val="17"/>
              </w:rPr>
              <w:t>Grid labels are readable using UTM + cell reference format.</w:t>
            </w:r>
          </w:p>
        </w:tc>
        <w:tc>
          <w:tcPr>
            <w:tcW w:w="1134" w:type="dxa"/>
            <w:vAlign w:val="center"/>
          </w:tcPr>
          <w:p w14:paraId="12B99C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5BA369B" w14:textId="77777777" w:rsidR="000F0562" w:rsidRDefault="000F0562"/>
        </w:tc>
      </w:tr>
      <w:tr w:rsidR="000F0562" w14:paraId="589B3785" w14:textId="77777777" w:rsidTr="00E5314E">
        <w:tc>
          <w:tcPr>
            <w:tcW w:w="675" w:type="dxa"/>
            <w:vAlign w:val="center"/>
          </w:tcPr>
          <w:p w14:paraId="0ABE6DE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68BDCC9" w14:textId="77777777" w:rsidR="000F0562" w:rsidRDefault="00000000">
            <w:r>
              <w:rPr>
                <w:sz w:val="17"/>
              </w:rPr>
              <w:t>Grid labels can be hidden/shown.</w:t>
            </w:r>
          </w:p>
        </w:tc>
        <w:tc>
          <w:tcPr>
            <w:tcW w:w="1134" w:type="dxa"/>
            <w:vAlign w:val="center"/>
          </w:tcPr>
          <w:p w14:paraId="7EA1F3F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61A4379" w14:textId="77777777" w:rsidR="000F0562" w:rsidRDefault="000F0562"/>
        </w:tc>
      </w:tr>
      <w:tr w:rsidR="000F0562" w14:paraId="173649EC" w14:textId="77777777" w:rsidTr="00E5314E">
        <w:tc>
          <w:tcPr>
            <w:tcW w:w="675" w:type="dxa"/>
            <w:vAlign w:val="center"/>
          </w:tcPr>
          <w:p w14:paraId="55ADDCD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FE9AD9" w14:textId="77777777" w:rsidR="000F0562" w:rsidRDefault="00000000">
            <w:r>
              <w:rPr>
                <w:sz w:val="17"/>
              </w:rPr>
              <w:t>Grid overlay can be hidden/shown.</w:t>
            </w:r>
          </w:p>
        </w:tc>
        <w:tc>
          <w:tcPr>
            <w:tcW w:w="1134" w:type="dxa"/>
            <w:vAlign w:val="center"/>
          </w:tcPr>
          <w:p w14:paraId="07872FC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840C0EE" w14:textId="77777777" w:rsidR="000F0562" w:rsidRDefault="000F0562"/>
        </w:tc>
      </w:tr>
      <w:tr w:rsidR="000F0562" w14:paraId="640D5645" w14:textId="77777777" w:rsidTr="00E5314E">
        <w:tc>
          <w:tcPr>
            <w:tcW w:w="675" w:type="dxa"/>
            <w:vAlign w:val="center"/>
          </w:tcPr>
          <w:p w14:paraId="18BEA5F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4F10C21" w14:textId="77777777" w:rsidR="000F0562" w:rsidRDefault="00000000">
            <w:r>
              <w:rPr>
                <w:sz w:val="17"/>
              </w:rPr>
              <w:t>Marking a cell partial updates locally.</w:t>
            </w:r>
          </w:p>
        </w:tc>
        <w:tc>
          <w:tcPr>
            <w:tcW w:w="1134" w:type="dxa"/>
            <w:vAlign w:val="center"/>
          </w:tcPr>
          <w:p w14:paraId="0E6B38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25C253C" w14:textId="77777777" w:rsidR="000F0562" w:rsidRDefault="000F0562"/>
        </w:tc>
      </w:tr>
      <w:tr w:rsidR="000F0562" w14:paraId="67C6C2A3" w14:textId="77777777" w:rsidTr="00E5314E">
        <w:tc>
          <w:tcPr>
            <w:tcW w:w="675" w:type="dxa"/>
            <w:vAlign w:val="center"/>
          </w:tcPr>
          <w:p w14:paraId="6EB38F5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8F33F4" w14:textId="77777777" w:rsidR="000F0562" w:rsidRDefault="00000000">
            <w:r>
              <w:rPr>
                <w:sz w:val="17"/>
              </w:rPr>
              <w:t>Marking a cell complete updates locally.</w:t>
            </w:r>
          </w:p>
        </w:tc>
        <w:tc>
          <w:tcPr>
            <w:tcW w:w="1134" w:type="dxa"/>
            <w:vAlign w:val="center"/>
          </w:tcPr>
          <w:p w14:paraId="05C903C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BA22DE1" w14:textId="77777777" w:rsidR="000F0562" w:rsidRDefault="000F0562"/>
        </w:tc>
      </w:tr>
      <w:tr w:rsidR="000F0562" w14:paraId="4C7962C2" w14:textId="77777777" w:rsidTr="00E5314E">
        <w:tc>
          <w:tcPr>
            <w:tcW w:w="675" w:type="dxa"/>
            <w:vAlign w:val="center"/>
          </w:tcPr>
          <w:p w14:paraId="4F25E65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03875A" w14:textId="77777777" w:rsidR="000F0562" w:rsidRDefault="00000000">
            <w:r>
              <w:rPr>
                <w:sz w:val="17"/>
              </w:rPr>
              <w:t>Clearing a cell updates locally.</w:t>
            </w:r>
          </w:p>
        </w:tc>
        <w:tc>
          <w:tcPr>
            <w:tcW w:w="1134" w:type="dxa"/>
            <w:vAlign w:val="center"/>
          </w:tcPr>
          <w:p w14:paraId="2E6C74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1BAF5EE" w14:textId="77777777" w:rsidR="000F0562" w:rsidRDefault="000F0562"/>
        </w:tc>
      </w:tr>
      <w:tr w:rsidR="000F0562" w14:paraId="2EF34D4B" w14:textId="77777777" w:rsidTr="00E5314E">
        <w:tc>
          <w:tcPr>
            <w:tcW w:w="675" w:type="dxa"/>
            <w:vAlign w:val="center"/>
          </w:tcPr>
          <w:p w14:paraId="67CE884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4E5FBB" w14:textId="77777777" w:rsidR="000F0562" w:rsidRDefault="00000000">
            <w:r>
              <w:rPr>
                <w:sz w:val="17"/>
              </w:rPr>
              <w:t>Grid status syncs to other connected devices.</w:t>
            </w:r>
          </w:p>
        </w:tc>
        <w:tc>
          <w:tcPr>
            <w:tcW w:w="1134" w:type="dxa"/>
            <w:vAlign w:val="center"/>
          </w:tcPr>
          <w:p w14:paraId="4EBB90A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A84888" w14:textId="77777777" w:rsidR="000F0562" w:rsidRDefault="000F0562"/>
        </w:tc>
      </w:tr>
      <w:tr w:rsidR="000F0562" w14:paraId="285B669D" w14:textId="77777777" w:rsidTr="00E5314E">
        <w:tc>
          <w:tcPr>
            <w:tcW w:w="675" w:type="dxa"/>
            <w:vAlign w:val="center"/>
          </w:tcPr>
          <w:p w14:paraId="46E8FF7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39CCA5F" w14:textId="77777777" w:rsidR="000F0562" w:rsidRDefault="00000000">
            <w:r>
              <w:rPr>
                <w:sz w:val="17"/>
              </w:rPr>
              <w:t>Grid does not flicker heavily while panning/zooming.</w:t>
            </w:r>
          </w:p>
        </w:tc>
        <w:tc>
          <w:tcPr>
            <w:tcW w:w="1134" w:type="dxa"/>
            <w:vAlign w:val="center"/>
          </w:tcPr>
          <w:p w14:paraId="610C98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402F17" w14:textId="77777777" w:rsidR="000F0562" w:rsidRDefault="000F0562"/>
        </w:tc>
      </w:tr>
    </w:tbl>
    <w:p w14:paraId="557C6608" w14:textId="77777777" w:rsidR="000F0562" w:rsidRDefault="000F0562"/>
    <w:p w14:paraId="2063284F" w14:textId="77777777" w:rsidR="000F0562" w:rsidRDefault="00000000">
      <w:pPr>
        <w:pStyle w:val="Heading1"/>
      </w:pPr>
      <w:r>
        <w:t>7. Search Lanes / Search Line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DDF49E4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170E2BA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15AD6E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3963AE0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018436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4E418895" w14:textId="77777777" w:rsidTr="00E5314E">
        <w:tc>
          <w:tcPr>
            <w:tcW w:w="675" w:type="dxa"/>
            <w:vAlign w:val="center"/>
          </w:tcPr>
          <w:p w14:paraId="7A22B0D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FE7934F" w14:textId="77777777" w:rsidR="000F0562" w:rsidRDefault="00000000">
            <w:r>
              <w:rPr>
                <w:sz w:val="17"/>
              </w:rPr>
              <w:t>Lane count includes the team leader plus all team members.</w:t>
            </w:r>
          </w:p>
        </w:tc>
        <w:tc>
          <w:tcPr>
            <w:tcW w:w="1134" w:type="dxa"/>
            <w:vAlign w:val="center"/>
          </w:tcPr>
          <w:p w14:paraId="120AF7C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D011A3" w14:textId="77777777" w:rsidR="000F0562" w:rsidRDefault="000F0562"/>
        </w:tc>
      </w:tr>
      <w:tr w:rsidR="000F0562" w14:paraId="4E2C0A12" w14:textId="77777777" w:rsidTr="00E5314E">
        <w:tc>
          <w:tcPr>
            <w:tcW w:w="675" w:type="dxa"/>
            <w:vAlign w:val="center"/>
          </w:tcPr>
          <w:p w14:paraId="4321AB5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DB657E7" w14:textId="77777777" w:rsidR="000F0562" w:rsidRDefault="00000000">
            <w:r>
              <w:rPr>
                <w:sz w:val="17"/>
              </w:rPr>
              <w:t>Lanes remain inside the selected 100 m cell.</w:t>
            </w:r>
          </w:p>
        </w:tc>
        <w:tc>
          <w:tcPr>
            <w:tcW w:w="1134" w:type="dxa"/>
            <w:vAlign w:val="center"/>
          </w:tcPr>
          <w:p w14:paraId="5757476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A5C3362" w14:textId="77777777" w:rsidR="000F0562" w:rsidRDefault="000F0562"/>
        </w:tc>
      </w:tr>
      <w:tr w:rsidR="000F0562" w14:paraId="6C13F291" w14:textId="77777777" w:rsidTr="00E5314E">
        <w:tc>
          <w:tcPr>
            <w:tcW w:w="675" w:type="dxa"/>
            <w:vAlign w:val="center"/>
          </w:tcPr>
          <w:p w14:paraId="0A8B3BB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7EB9E5" w14:textId="77777777" w:rsidR="000F0562" w:rsidRDefault="00000000">
            <w:r>
              <w:rPr>
                <w:sz w:val="17"/>
              </w:rPr>
              <w:t>Leader can start search line.</w:t>
            </w:r>
          </w:p>
        </w:tc>
        <w:tc>
          <w:tcPr>
            <w:tcW w:w="1134" w:type="dxa"/>
            <w:vAlign w:val="center"/>
          </w:tcPr>
          <w:p w14:paraId="0AAE349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823AF96" w14:textId="77777777" w:rsidR="000F0562" w:rsidRDefault="000F0562"/>
        </w:tc>
      </w:tr>
      <w:tr w:rsidR="000F0562" w14:paraId="465CBEA9" w14:textId="77777777" w:rsidTr="00E5314E">
        <w:tc>
          <w:tcPr>
            <w:tcW w:w="675" w:type="dxa"/>
            <w:vAlign w:val="center"/>
          </w:tcPr>
          <w:p w14:paraId="544DA62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1EBFB36" w14:textId="77777777" w:rsidR="000F0562" w:rsidRDefault="00000000">
            <w:r>
              <w:rPr>
                <w:sz w:val="17"/>
              </w:rPr>
              <w:t>Search line appears on member devices.</w:t>
            </w:r>
          </w:p>
        </w:tc>
        <w:tc>
          <w:tcPr>
            <w:tcW w:w="1134" w:type="dxa"/>
            <w:vAlign w:val="center"/>
          </w:tcPr>
          <w:p w14:paraId="151126A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E058F71" w14:textId="77777777" w:rsidR="000F0562" w:rsidRDefault="000F0562"/>
        </w:tc>
      </w:tr>
      <w:tr w:rsidR="000F0562" w14:paraId="077DD668" w14:textId="77777777" w:rsidTr="00E5314E">
        <w:tc>
          <w:tcPr>
            <w:tcW w:w="675" w:type="dxa"/>
            <w:vAlign w:val="center"/>
          </w:tcPr>
          <w:p w14:paraId="6F0B46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EA4B4D9" w14:textId="77777777" w:rsidR="000F0562" w:rsidRDefault="00000000">
            <w:r>
              <w:rPr>
                <w:sz w:val="17"/>
              </w:rPr>
              <w:t>Leader can pause search line.</w:t>
            </w:r>
          </w:p>
        </w:tc>
        <w:tc>
          <w:tcPr>
            <w:tcW w:w="1134" w:type="dxa"/>
            <w:vAlign w:val="center"/>
          </w:tcPr>
          <w:p w14:paraId="2FBA9EB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567503C" w14:textId="77777777" w:rsidR="000F0562" w:rsidRDefault="000F0562"/>
        </w:tc>
      </w:tr>
      <w:tr w:rsidR="000F0562" w14:paraId="0CAA3AB1" w14:textId="77777777" w:rsidTr="00E5314E">
        <w:tc>
          <w:tcPr>
            <w:tcW w:w="675" w:type="dxa"/>
            <w:vAlign w:val="center"/>
          </w:tcPr>
          <w:p w14:paraId="019707A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0CA001" w14:textId="77777777" w:rsidR="000F0562" w:rsidRDefault="00000000">
            <w:r>
              <w:rPr>
                <w:sz w:val="17"/>
              </w:rPr>
              <w:t>Search line pause syncs to member devices.</w:t>
            </w:r>
          </w:p>
        </w:tc>
        <w:tc>
          <w:tcPr>
            <w:tcW w:w="1134" w:type="dxa"/>
            <w:vAlign w:val="center"/>
          </w:tcPr>
          <w:p w14:paraId="71630B2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AF8C67" w14:textId="77777777" w:rsidR="000F0562" w:rsidRDefault="000F0562"/>
        </w:tc>
      </w:tr>
      <w:tr w:rsidR="000F0562" w14:paraId="07F881DF" w14:textId="77777777" w:rsidTr="00E5314E">
        <w:tc>
          <w:tcPr>
            <w:tcW w:w="675" w:type="dxa"/>
            <w:vAlign w:val="center"/>
          </w:tcPr>
          <w:p w14:paraId="799A41B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D8B44C" w14:textId="77777777" w:rsidR="000F0562" w:rsidRDefault="00000000">
            <w:r>
              <w:rPr>
                <w:sz w:val="17"/>
              </w:rPr>
              <w:t>Leader can resume search line.</w:t>
            </w:r>
          </w:p>
        </w:tc>
        <w:tc>
          <w:tcPr>
            <w:tcW w:w="1134" w:type="dxa"/>
            <w:vAlign w:val="center"/>
          </w:tcPr>
          <w:p w14:paraId="6D8989C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0773351" w14:textId="77777777" w:rsidR="000F0562" w:rsidRDefault="000F0562"/>
        </w:tc>
      </w:tr>
      <w:tr w:rsidR="000F0562" w14:paraId="5CFFFB06" w14:textId="77777777" w:rsidTr="00E5314E">
        <w:tc>
          <w:tcPr>
            <w:tcW w:w="675" w:type="dxa"/>
            <w:vAlign w:val="center"/>
          </w:tcPr>
          <w:p w14:paraId="639AFA8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B895DC3" w14:textId="77777777" w:rsidR="000F0562" w:rsidRDefault="00000000">
            <w:r>
              <w:rPr>
                <w:sz w:val="17"/>
              </w:rPr>
              <w:t>Search line resume syncs to member devices.</w:t>
            </w:r>
          </w:p>
        </w:tc>
        <w:tc>
          <w:tcPr>
            <w:tcW w:w="1134" w:type="dxa"/>
            <w:vAlign w:val="center"/>
          </w:tcPr>
          <w:p w14:paraId="6FDEEA7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D4BA68" w14:textId="77777777" w:rsidR="000F0562" w:rsidRDefault="000F0562"/>
        </w:tc>
      </w:tr>
      <w:tr w:rsidR="000F0562" w14:paraId="0D793971" w14:textId="77777777" w:rsidTr="00E5314E">
        <w:tc>
          <w:tcPr>
            <w:tcW w:w="675" w:type="dxa"/>
            <w:vAlign w:val="center"/>
          </w:tcPr>
          <w:p w14:paraId="634E0D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474CF56" w14:textId="77777777" w:rsidR="000F0562" w:rsidRDefault="00000000">
            <w:r>
              <w:rPr>
                <w:sz w:val="17"/>
              </w:rPr>
              <w:t>Search line colour displays correctly.</w:t>
            </w:r>
          </w:p>
        </w:tc>
        <w:tc>
          <w:tcPr>
            <w:tcW w:w="1134" w:type="dxa"/>
            <w:vAlign w:val="center"/>
          </w:tcPr>
          <w:p w14:paraId="5042E9D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129209" w14:textId="77777777" w:rsidR="000F0562" w:rsidRDefault="000F0562"/>
        </w:tc>
      </w:tr>
      <w:tr w:rsidR="000F0562" w14:paraId="28F22962" w14:textId="77777777" w:rsidTr="00E5314E">
        <w:tc>
          <w:tcPr>
            <w:tcW w:w="675" w:type="dxa"/>
            <w:vAlign w:val="center"/>
          </w:tcPr>
          <w:p w14:paraId="7E9D532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48CEF36" w14:textId="77777777" w:rsidR="000F0562" w:rsidRDefault="00000000">
            <w:r>
              <w:rPr>
                <w:sz w:val="17"/>
              </w:rPr>
              <w:t>Distance-from-line values look realistic.</w:t>
            </w:r>
          </w:p>
        </w:tc>
        <w:tc>
          <w:tcPr>
            <w:tcW w:w="1134" w:type="dxa"/>
            <w:vAlign w:val="center"/>
          </w:tcPr>
          <w:p w14:paraId="5DC1F33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49C3D8C" w14:textId="77777777" w:rsidR="000F0562" w:rsidRDefault="000F0562"/>
        </w:tc>
      </w:tr>
      <w:tr w:rsidR="000F0562" w14:paraId="290E28B2" w14:textId="77777777" w:rsidTr="00E5314E">
        <w:tc>
          <w:tcPr>
            <w:tcW w:w="675" w:type="dxa"/>
            <w:vAlign w:val="center"/>
          </w:tcPr>
          <w:p w14:paraId="6D2A627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E0FCB6B" w14:textId="77777777" w:rsidR="000F0562" w:rsidRDefault="00000000">
            <w:r>
              <w:rPr>
                <w:sz w:val="17"/>
              </w:rPr>
              <w:t>Devices that are stationary do not show unrealistic pace values.</w:t>
            </w:r>
          </w:p>
        </w:tc>
        <w:tc>
          <w:tcPr>
            <w:tcW w:w="1134" w:type="dxa"/>
            <w:vAlign w:val="center"/>
          </w:tcPr>
          <w:p w14:paraId="0EFB82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1C04B1B" w14:textId="77777777" w:rsidR="000F0562" w:rsidRDefault="000F0562"/>
        </w:tc>
      </w:tr>
    </w:tbl>
    <w:p w14:paraId="1F3BFEFF" w14:textId="77777777" w:rsidR="000F0562" w:rsidRDefault="000F0562"/>
    <w:p w14:paraId="5BB2374E" w14:textId="77777777" w:rsidR="000F0562" w:rsidRDefault="00000000">
      <w:pPr>
        <w:pStyle w:val="Heading1"/>
      </w:pPr>
      <w:r>
        <w:lastRenderedPageBreak/>
        <w:t>8. Alerts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53B6E2DF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F008DC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334C722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6C3E7A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49A04C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91F9D0F" w14:textId="77777777" w:rsidTr="00E5314E">
        <w:tc>
          <w:tcPr>
            <w:tcW w:w="675" w:type="dxa"/>
            <w:vAlign w:val="center"/>
          </w:tcPr>
          <w:p w14:paraId="2A2A5A0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5CDAB25" w14:textId="77777777" w:rsidR="000F0562" w:rsidRDefault="00000000">
            <w:r>
              <w:rPr>
                <w:sz w:val="17"/>
              </w:rPr>
              <w:t>Alerts tab appears on all devices.</w:t>
            </w:r>
          </w:p>
        </w:tc>
        <w:tc>
          <w:tcPr>
            <w:tcW w:w="1134" w:type="dxa"/>
            <w:vAlign w:val="center"/>
          </w:tcPr>
          <w:p w14:paraId="2E2B7F0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B558E1" w14:textId="77777777" w:rsidR="000F0562" w:rsidRDefault="000F0562"/>
        </w:tc>
      </w:tr>
      <w:tr w:rsidR="000F0562" w14:paraId="370AF6C5" w14:textId="77777777" w:rsidTr="00E5314E">
        <w:tc>
          <w:tcPr>
            <w:tcW w:w="675" w:type="dxa"/>
            <w:vAlign w:val="center"/>
          </w:tcPr>
          <w:p w14:paraId="3CD922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11961A6" w14:textId="77777777" w:rsidR="000F0562" w:rsidRDefault="00000000">
            <w:r>
              <w:rPr>
                <w:sz w:val="17"/>
              </w:rPr>
              <w:t>Leader can send Hold Position alert.</w:t>
            </w:r>
          </w:p>
        </w:tc>
        <w:tc>
          <w:tcPr>
            <w:tcW w:w="1134" w:type="dxa"/>
            <w:vAlign w:val="center"/>
          </w:tcPr>
          <w:p w14:paraId="75C4003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B48E876" w14:textId="77777777" w:rsidR="000F0562" w:rsidRDefault="000F0562"/>
        </w:tc>
      </w:tr>
      <w:tr w:rsidR="000F0562" w14:paraId="4537B469" w14:textId="77777777" w:rsidTr="00E5314E">
        <w:tc>
          <w:tcPr>
            <w:tcW w:w="675" w:type="dxa"/>
            <w:vAlign w:val="center"/>
          </w:tcPr>
          <w:p w14:paraId="3AA9BF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300C51" w14:textId="77777777" w:rsidR="000F0562" w:rsidRDefault="00000000">
            <w:r>
              <w:rPr>
                <w:sz w:val="17"/>
              </w:rPr>
              <w:t>Member devices receive popup alert.</w:t>
            </w:r>
          </w:p>
        </w:tc>
        <w:tc>
          <w:tcPr>
            <w:tcW w:w="1134" w:type="dxa"/>
            <w:vAlign w:val="center"/>
          </w:tcPr>
          <w:p w14:paraId="5755480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DB9351E" w14:textId="77777777" w:rsidR="000F0562" w:rsidRDefault="000F0562"/>
        </w:tc>
      </w:tr>
      <w:tr w:rsidR="000F0562" w14:paraId="770AD6E8" w14:textId="77777777" w:rsidTr="00E5314E">
        <w:tc>
          <w:tcPr>
            <w:tcW w:w="675" w:type="dxa"/>
            <w:vAlign w:val="center"/>
          </w:tcPr>
          <w:p w14:paraId="05110B5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EDEC36" w14:textId="77777777" w:rsidR="000F0562" w:rsidRDefault="00000000">
            <w:r>
              <w:rPr>
                <w:sz w:val="17"/>
              </w:rPr>
              <w:t>Member devices must acknowledge alert.</w:t>
            </w:r>
          </w:p>
        </w:tc>
        <w:tc>
          <w:tcPr>
            <w:tcW w:w="1134" w:type="dxa"/>
            <w:vAlign w:val="center"/>
          </w:tcPr>
          <w:p w14:paraId="378BD65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AABACA4" w14:textId="77777777" w:rsidR="000F0562" w:rsidRDefault="000F0562"/>
        </w:tc>
      </w:tr>
      <w:tr w:rsidR="000F0562" w14:paraId="7E82CD43" w14:textId="77777777" w:rsidTr="00E5314E">
        <w:tc>
          <w:tcPr>
            <w:tcW w:w="675" w:type="dxa"/>
            <w:vAlign w:val="center"/>
          </w:tcPr>
          <w:p w14:paraId="75E37F7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39EA5F8" w14:textId="77777777" w:rsidR="000F0562" w:rsidRDefault="00000000">
            <w:r>
              <w:rPr>
                <w:sz w:val="17"/>
              </w:rPr>
              <w:t>Leader sees acknowledgement count update.</w:t>
            </w:r>
          </w:p>
        </w:tc>
        <w:tc>
          <w:tcPr>
            <w:tcW w:w="1134" w:type="dxa"/>
            <w:vAlign w:val="center"/>
          </w:tcPr>
          <w:p w14:paraId="6851E08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82069AD" w14:textId="77777777" w:rsidR="000F0562" w:rsidRDefault="000F0562"/>
        </w:tc>
      </w:tr>
      <w:tr w:rsidR="000F0562" w14:paraId="1F5DB4D2" w14:textId="77777777" w:rsidTr="00E5314E">
        <w:tc>
          <w:tcPr>
            <w:tcW w:w="675" w:type="dxa"/>
            <w:vAlign w:val="center"/>
          </w:tcPr>
          <w:p w14:paraId="7B0985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7449A74" w14:textId="77777777" w:rsidR="000F0562" w:rsidRDefault="00000000">
            <w:r>
              <w:rPr>
                <w:sz w:val="17"/>
              </w:rPr>
              <w:t>Hold Position pauses the search line.</w:t>
            </w:r>
          </w:p>
        </w:tc>
        <w:tc>
          <w:tcPr>
            <w:tcW w:w="1134" w:type="dxa"/>
            <w:vAlign w:val="center"/>
          </w:tcPr>
          <w:p w14:paraId="5DE623C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F7D971" w14:textId="77777777" w:rsidR="000F0562" w:rsidRDefault="000F0562"/>
        </w:tc>
      </w:tr>
      <w:tr w:rsidR="000F0562" w14:paraId="662E8A74" w14:textId="77777777" w:rsidTr="00E5314E">
        <w:tc>
          <w:tcPr>
            <w:tcW w:w="675" w:type="dxa"/>
            <w:vAlign w:val="center"/>
          </w:tcPr>
          <w:p w14:paraId="68EE9DE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2D6B6F" w14:textId="77777777" w:rsidR="000F0562" w:rsidRDefault="00000000">
            <w:r>
              <w:rPr>
                <w:sz w:val="17"/>
              </w:rPr>
              <w:t>Leader can clear Hold Position alert.</w:t>
            </w:r>
          </w:p>
        </w:tc>
        <w:tc>
          <w:tcPr>
            <w:tcW w:w="1134" w:type="dxa"/>
            <w:vAlign w:val="center"/>
          </w:tcPr>
          <w:p w14:paraId="5A7F4F1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10A60C0" w14:textId="77777777" w:rsidR="000F0562" w:rsidRDefault="000F0562"/>
        </w:tc>
      </w:tr>
      <w:tr w:rsidR="000F0562" w14:paraId="2DABBD1B" w14:textId="77777777" w:rsidTr="00E5314E">
        <w:tc>
          <w:tcPr>
            <w:tcW w:w="675" w:type="dxa"/>
            <w:vAlign w:val="center"/>
          </w:tcPr>
          <w:p w14:paraId="228262C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142F93" w14:textId="77777777" w:rsidR="000F0562" w:rsidRDefault="00000000">
            <w:r>
              <w:rPr>
                <w:sz w:val="17"/>
              </w:rPr>
              <w:t>Cleared alert disappears from member devices.</w:t>
            </w:r>
          </w:p>
        </w:tc>
        <w:tc>
          <w:tcPr>
            <w:tcW w:w="1134" w:type="dxa"/>
            <w:vAlign w:val="center"/>
          </w:tcPr>
          <w:p w14:paraId="44721EF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91A368D" w14:textId="77777777" w:rsidR="000F0562" w:rsidRDefault="000F0562"/>
        </w:tc>
      </w:tr>
      <w:tr w:rsidR="000F0562" w14:paraId="4AA41ED1" w14:textId="77777777" w:rsidTr="00E5314E">
        <w:tc>
          <w:tcPr>
            <w:tcW w:w="675" w:type="dxa"/>
            <w:vAlign w:val="center"/>
          </w:tcPr>
          <w:p w14:paraId="30826E4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6CD7FD9" w14:textId="77777777" w:rsidR="000F0562" w:rsidRDefault="00000000">
            <w:r>
              <w:rPr>
                <w:sz w:val="17"/>
              </w:rPr>
              <w:t>Member can send Request Team Leader alert.</w:t>
            </w:r>
          </w:p>
        </w:tc>
        <w:tc>
          <w:tcPr>
            <w:tcW w:w="1134" w:type="dxa"/>
            <w:vAlign w:val="center"/>
          </w:tcPr>
          <w:p w14:paraId="64AE6A7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2365D40" w14:textId="77777777" w:rsidR="000F0562" w:rsidRDefault="000F0562"/>
        </w:tc>
      </w:tr>
      <w:tr w:rsidR="000F0562" w14:paraId="73497E5A" w14:textId="77777777" w:rsidTr="00E5314E">
        <w:tc>
          <w:tcPr>
            <w:tcW w:w="675" w:type="dxa"/>
            <w:vAlign w:val="center"/>
          </w:tcPr>
          <w:p w14:paraId="153F051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B393BC" w14:textId="77777777" w:rsidR="000F0562" w:rsidRDefault="00000000">
            <w:r>
              <w:rPr>
                <w:sz w:val="17"/>
              </w:rPr>
              <w:t>Leader receives Request Team Leader alert.</w:t>
            </w:r>
          </w:p>
        </w:tc>
        <w:tc>
          <w:tcPr>
            <w:tcW w:w="1134" w:type="dxa"/>
            <w:vAlign w:val="center"/>
          </w:tcPr>
          <w:p w14:paraId="5D374C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74C22A" w14:textId="77777777" w:rsidR="000F0562" w:rsidRDefault="000F0562"/>
        </w:tc>
      </w:tr>
      <w:tr w:rsidR="000F0562" w14:paraId="1214B53E" w14:textId="77777777" w:rsidTr="00E5314E">
        <w:tc>
          <w:tcPr>
            <w:tcW w:w="675" w:type="dxa"/>
            <w:vAlign w:val="center"/>
          </w:tcPr>
          <w:p w14:paraId="65812C4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78C2A5C" w14:textId="77777777" w:rsidR="000F0562" w:rsidRDefault="00000000">
            <w:r>
              <w:rPr>
                <w:sz w:val="17"/>
              </w:rPr>
              <w:t>Alert includes sender callsign and location when available.</w:t>
            </w:r>
          </w:p>
        </w:tc>
        <w:tc>
          <w:tcPr>
            <w:tcW w:w="1134" w:type="dxa"/>
            <w:vAlign w:val="center"/>
          </w:tcPr>
          <w:p w14:paraId="4741D65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3C906BF" w14:textId="77777777" w:rsidR="000F0562" w:rsidRDefault="000F0562"/>
        </w:tc>
      </w:tr>
      <w:tr w:rsidR="000F0562" w14:paraId="0B683D35" w14:textId="77777777" w:rsidTr="00E5314E">
        <w:tc>
          <w:tcPr>
            <w:tcW w:w="675" w:type="dxa"/>
            <w:vAlign w:val="center"/>
          </w:tcPr>
          <w:p w14:paraId="3F79B58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3704F8" w14:textId="77777777" w:rsidR="000F0562" w:rsidRDefault="00000000">
            <w:r>
              <w:rPr>
                <w:sz w:val="17"/>
              </w:rPr>
              <w:t>Member can send Emergency Stop alert.</w:t>
            </w:r>
          </w:p>
        </w:tc>
        <w:tc>
          <w:tcPr>
            <w:tcW w:w="1134" w:type="dxa"/>
            <w:vAlign w:val="center"/>
          </w:tcPr>
          <w:p w14:paraId="48C665A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E367D0C" w14:textId="77777777" w:rsidR="000F0562" w:rsidRDefault="000F0562"/>
        </w:tc>
      </w:tr>
      <w:tr w:rsidR="000F0562" w14:paraId="4B6DAB03" w14:textId="77777777" w:rsidTr="00E5314E">
        <w:tc>
          <w:tcPr>
            <w:tcW w:w="675" w:type="dxa"/>
            <w:vAlign w:val="center"/>
          </w:tcPr>
          <w:p w14:paraId="3900D9D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B2FBA7" w14:textId="77777777" w:rsidR="000F0562" w:rsidRDefault="00000000">
            <w:r>
              <w:rPr>
                <w:sz w:val="17"/>
              </w:rPr>
              <w:t>All team devices receive Emergency Stop alert.</w:t>
            </w:r>
          </w:p>
        </w:tc>
        <w:tc>
          <w:tcPr>
            <w:tcW w:w="1134" w:type="dxa"/>
            <w:vAlign w:val="center"/>
          </w:tcPr>
          <w:p w14:paraId="1D6D25F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57192C" w14:textId="77777777" w:rsidR="000F0562" w:rsidRDefault="000F0562"/>
        </w:tc>
      </w:tr>
      <w:tr w:rsidR="000F0562" w14:paraId="7D60A4E4" w14:textId="77777777" w:rsidTr="00E5314E">
        <w:tc>
          <w:tcPr>
            <w:tcW w:w="675" w:type="dxa"/>
            <w:vAlign w:val="center"/>
          </w:tcPr>
          <w:p w14:paraId="4946800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0A9B87A" w14:textId="77777777" w:rsidR="000F0562" w:rsidRDefault="00000000">
            <w:r>
              <w:rPr>
                <w:sz w:val="17"/>
              </w:rPr>
              <w:t>Emergency Stop pauses search line.</w:t>
            </w:r>
          </w:p>
        </w:tc>
        <w:tc>
          <w:tcPr>
            <w:tcW w:w="1134" w:type="dxa"/>
            <w:vAlign w:val="center"/>
          </w:tcPr>
          <w:p w14:paraId="7A16DB6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9ED3D97" w14:textId="77777777" w:rsidR="000F0562" w:rsidRDefault="000F0562"/>
        </w:tc>
      </w:tr>
      <w:tr w:rsidR="000F0562" w14:paraId="58497197" w14:textId="77777777" w:rsidTr="00E5314E">
        <w:tc>
          <w:tcPr>
            <w:tcW w:w="675" w:type="dxa"/>
            <w:vAlign w:val="center"/>
          </w:tcPr>
          <w:p w14:paraId="7FA2B34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FC41C09" w14:textId="77777777" w:rsidR="000F0562" w:rsidRDefault="00000000">
            <w:r>
              <w:rPr>
                <w:sz w:val="17"/>
              </w:rPr>
              <w:t>Reopening ATAK does not re-trigger old acknowledged alerts incorrectly.</w:t>
            </w:r>
          </w:p>
        </w:tc>
        <w:tc>
          <w:tcPr>
            <w:tcW w:w="1134" w:type="dxa"/>
            <w:vAlign w:val="center"/>
          </w:tcPr>
          <w:p w14:paraId="4174412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3F3BA93" w14:textId="77777777" w:rsidR="000F0562" w:rsidRDefault="000F0562"/>
        </w:tc>
      </w:tr>
    </w:tbl>
    <w:p w14:paraId="1497A60B" w14:textId="77777777" w:rsidR="000F0562" w:rsidRDefault="000F0562"/>
    <w:p w14:paraId="18C9B4F6" w14:textId="77777777" w:rsidR="000F0562" w:rsidRDefault="00000000">
      <w:pPr>
        <w:pStyle w:val="Heading1"/>
      </w:pPr>
      <w:r>
        <w:t>9. Tracks / Movement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5C2DE72F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D30075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696D43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63576D7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2C0F25E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70438292" w14:textId="77777777" w:rsidTr="00E5314E">
        <w:tc>
          <w:tcPr>
            <w:tcW w:w="675" w:type="dxa"/>
            <w:vAlign w:val="center"/>
          </w:tcPr>
          <w:p w14:paraId="680ACED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1AED77F" w14:textId="77777777" w:rsidR="000F0562" w:rsidRDefault="00000000">
            <w:r>
              <w:rPr>
                <w:sz w:val="17"/>
              </w:rPr>
              <w:t>Track tab opens correctly.</w:t>
            </w:r>
          </w:p>
        </w:tc>
        <w:tc>
          <w:tcPr>
            <w:tcW w:w="1134" w:type="dxa"/>
            <w:vAlign w:val="center"/>
          </w:tcPr>
          <w:p w14:paraId="2B8DC32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883B855" w14:textId="77777777" w:rsidR="000F0562" w:rsidRDefault="000F0562"/>
        </w:tc>
      </w:tr>
      <w:tr w:rsidR="000F0562" w14:paraId="3F5027C2" w14:textId="77777777" w:rsidTr="00E5314E">
        <w:tc>
          <w:tcPr>
            <w:tcW w:w="675" w:type="dxa"/>
            <w:vAlign w:val="center"/>
          </w:tcPr>
          <w:p w14:paraId="68F5183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AFF072" w14:textId="77777777" w:rsidR="000F0562" w:rsidRDefault="00000000">
            <w:r>
              <w:rPr>
                <w:sz w:val="17"/>
              </w:rPr>
              <w:t>Track recording can be toggled.</w:t>
            </w:r>
          </w:p>
        </w:tc>
        <w:tc>
          <w:tcPr>
            <w:tcW w:w="1134" w:type="dxa"/>
            <w:vAlign w:val="center"/>
          </w:tcPr>
          <w:p w14:paraId="01A80AC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6B31598" w14:textId="77777777" w:rsidR="000F0562" w:rsidRDefault="000F0562"/>
        </w:tc>
      </w:tr>
      <w:tr w:rsidR="000F0562" w14:paraId="18F8EC20" w14:textId="77777777" w:rsidTr="00E5314E">
        <w:tc>
          <w:tcPr>
            <w:tcW w:w="675" w:type="dxa"/>
            <w:vAlign w:val="center"/>
          </w:tcPr>
          <w:p w14:paraId="0112240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FFC8A37" w14:textId="77777777" w:rsidR="000F0562" w:rsidRDefault="00000000">
            <w:r>
              <w:rPr>
                <w:sz w:val="17"/>
              </w:rPr>
              <w:t>Track visibility can be toggled.</w:t>
            </w:r>
          </w:p>
        </w:tc>
        <w:tc>
          <w:tcPr>
            <w:tcW w:w="1134" w:type="dxa"/>
            <w:vAlign w:val="center"/>
          </w:tcPr>
          <w:p w14:paraId="064F34E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7AC5300" w14:textId="77777777" w:rsidR="000F0562" w:rsidRDefault="000F0562"/>
        </w:tc>
      </w:tr>
      <w:tr w:rsidR="000F0562" w14:paraId="4F2FCC5A" w14:textId="77777777" w:rsidTr="00E5314E">
        <w:tc>
          <w:tcPr>
            <w:tcW w:w="675" w:type="dxa"/>
            <w:vAlign w:val="center"/>
          </w:tcPr>
          <w:p w14:paraId="20873D8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5091E9" w14:textId="77777777" w:rsidR="000F0562" w:rsidRDefault="00000000">
            <w:r>
              <w:rPr>
                <w:sz w:val="17"/>
              </w:rPr>
              <w:t>Moving device creates visible track data.</w:t>
            </w:r>
          </w:p>
        </w:tc>
        <w:tc>
          <w:tcPr>
            <w:tcW w:w="1134" w:type="dxa"/>
            <w:vAlign w:val="center"/>
          </w:tcPr>
          <w:p w14:paraId="50FA97B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89BE1BC" w14:textId="77777777" w:rsidR="000F0562" w:rsidRDefault="000F0562"/>
        </w:tc>
      </w:tr>
      <w:tr w:rsidR="000F0562" w14:paraId="0DCD75E7" w14:textId="77777777" w:rsidTr="00E5314E">
        <w:tc>
          <w:tcPr>
            <w:tcW w:w="675" w:type="dxa"/>
            <w:vAlign w:val="center"/>
          </w:tcPr>
          <w:p w14:paraId="77BF777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7577AE9" w14:textId="77777777" w:rsidR="000F0562" w:rsidRDefault="00000000">
            <w:r>
              <w:rPr>
                <w:sz w:val="17"/>
              </w:rPr>
              <w:t>Stationary device does not produce unrealistic speed/pace.</w:t>
            </w:r>
          </w:p>
        </w:tc>
        <w:tc>
          <w:tcPr>
            <w:tcW w:w="1134" w:type="dxa"/>
            <w:vAlign w:val="center"/>
          </w:tcPr>
          <w:p w14:paraId="4212EC3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AFD2DA8" w14:textId="77777777" w:rsidR="000F0562" w:rsidRDefault="000F0562"/>
        </w:tc>
      </w:tr>
      <w:tr w:rsidR="000F0562" w14:paraId="6B892850" w14:textId="77777777" w:rsidTr="00E5314E">
        <w:tc>
          <w:tcPr>
            <w:tcW w:w="675" w:type="dxa"/>
            <w:vAlign w:val="center"/>
          </w:tcPr>
          <w:p w14:paraId="1E30D9B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31DF1B0" w14:textId="77777777" w:rsidR="000F0562" w:rsidRDefault="00000000">
            <w:r>
              <w:rPr>
                <w:sz w:val="17"/>
              </w:rPr>
              <w:t>Clear track history works.</w:t>
            </w:r>
          </w:p>
        </w:tc>
        <w:tc>
          <w:tcPr>
            <w:tcW w:w="1134" w:type="dxa"/>
            <w:vAlign w:val="center"/>
          </w:tcPr>
          <w:p w14:paraId="3ECDD87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9F5F371" w14:textId="77777777" w:rsidR="000F0562" w:rsidRDefault="000F0562"/>
        </w:tc>
      </w:tr>
      <w:tr w:rsidR="000F0562" w14:paraId="0009763C" w14:textId="77777777" w:rsidTr="00E5314E">
        <w:tc>
          <w:tcPr>
            <w:tcW w:w="675" w:type="dxa"/>
            <w:vAlign w:val="center"/>
          </w:tcPr>
          <w:p w14:paraId="07DC856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1F71331" w14:textId="77777777" w:rsidR="000F0562" w:rsidRDefault="00000000">
            <w:r>
              <w:rPr>
                <w:sz w:val="17"/>
              </w:rPr>
              <w:t>Track data persists after closing/reopening ATAK where expected.</w:t>
            </w:r>
          </w:p>
        </w:tc>
        <w:tc>
          <w:tcPr>
            <w:tcW w:w="1134" w:type="dxa"/>
            <w:vAlign w:val="center"/>
          </w:tcPr>
          <w:p w14:paraId="6EA816E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84003A" w14:textId="77777777" w:rsidR="000F0562" w:rsidRDefault="000F0562"/>
        </w:tc>
      </w:tr>
    </w:tbl>
    <w:p w14:paraId="06098204" w14:textId="77777777" w:rsidR="000F0562" w:rsidRDefault="000F0562"/>
    <w:p w14:paraId="35CD78FF" w14:textId="77777777" w:rsidR="000F0562" w:rsidRDefault="00000000">
      <w:pPr>
        <w:pStyle w:val="Heading1"/>
      </w:pPr>
      <w:r>
        <w:t>10. Shared Markers / Photos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C5E49D6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6A78FD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546247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6EF2B32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6FCF3CD9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04E1A6E5" w14:textId="77777777" w:rsidTr="00E5314E">
        <w:tc>
          <w:tcPr>
            <w:tcW w:w="675" w:type="dxa"/>
            <w:vAlign w:val="center"/>
          </w:tcPr>
          <w:p w14:paraId="4843A46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607FC61" w14:textId="77777777" w:rsidR="000F0562" w:rsidRDefault="00000000">
            <w:r>
              <w:rPr>
                <w:sz w:val="17"/>
              </w:rPr>
              <w:t>Creating an ATAK marker on one device appears on other devices if supported.</w:t>
            </w:r>
          </w:p>
        </w:tc>
        <w:tc>
          <w:tcPr>
            <w:tcW w:w="1134" w:type="dxa"/>
            <w:vAlign w:val="center"/>
          </w:tcPr>
          <w:p w14:paraId="5B6A0F1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ED10CB8" w14:textId="77777777" w:rsidR="000F0562" w:rsidRDefault="000F0562"/>
        </w:tc>
      </w:tr>
      <w:tr w:rsidR="000F0562" w14:paraId="7B8D6435" w14:textId="77777777" w:rsidTr="00E5314E">
        <w:tc>
          <w:tcPr>
            <w:tcW w:w="675" w:type="dxa"/>
            <w:vAlign w:val="center"/>
          </w:tcPr>
          <w:p w14:paraId="5FCC4D9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C8C496" w14:textId="77777777" w:rsidR="000F0562" w:rsidRDefault="00000000">
            <w:r>
              <w:rPr>
                <w:sz w:val="17"/>
              </w:rPr>
              <w:t>Quick Pic/photo marker appears locally.</w:t>
            </w:r>
          </w:p>
        </w:tc>
        <w:tc>
          <w:tcPr>
            <w:tcW w:w="1134" w:type="dxa"/>
            <w:vAlign w:val="center"/>
          </w:tcPr>
          <w:p w14:paraId="202A939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C6C2328" w14:textId="77777777" w:rsidR="000F0562" w:rsidRDefault="000F0562"/>
        </w:tc>
      </w:tr>
      <w:tr w:rsidR="000F0562" w14:paraId="550DF424" w14:textId="77777777" w:rsidTr="00E5314E">
        <w:tc>
          <w:tcPr>
            <w:tcW w:w="675" w:type="dxa"/>
            <w:vAlign w:val="center"/>
          </w:tcPr>
          <w:p w14:paraId="7A4A4BA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F460098" w14:textId="77777777" w:rsidR="000F0562" w:rsidRDefault="00000000">
            <w:r>
              <w:rPr>
                <w:sz w:val="17"/>
              </w:rPr>
              <w:t>Quick Pic/photo marker syncs to other connected devices if supported.</w:t>
            </w:r>
          </w:p>
        </w:tc>
        <w:tc>
          <w:tcPr>
            <w:tcW w:w="1134" w:type="dxa"/>
            <w:vAlign w:val="center"/>
          </w:tcPr>
          <w:p w14:paraId="0B918B7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9A0B35D" w14:textId="77777777" w:rsidR="000F0562" w:rsidRDefault="000F0562"/>
        </w:tc>
      </w:tr>
      <w:tr w:rsidR="000F0562" w14:paraId="3A737AC9" w14:textId="77777777" w:rsidTr="00E5314E">
        <w:tc>
          <w:tcPr>
            <w:tcW w:w="675" w:type="dxa"/>
            <w:vAlign w:val="center"/>
          </w:tcPr>
          <w:p w14:paraId="135BDE8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6738AAC" w14:textId="77777777" w:rsidR="000F0562" w:rsidRDefault="00000000">
            <w:r>
              <w:rPr>
                <w:sz w:val="17"/>
              </w:rPr>
              <w:t>Marker title/location are preserved.</w:t>
            </w:r>
          </w:p>
        </w:tc>
        <w:tc>
          <w:tcPr>
            <w:tcW w:w="1134" w:type="dxa"/>
            <w:vAlign w:val="center"/>
          </w:tcPr>
          <w:p w14:paraId="599BCED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5AC63A" w14:textId="77777777" w:rsidR="000F0562" w:rsidRDefault="000F0562"/>
        </w:tc>
      </w:tr>
      <w:tr w:rsidR="000F0562" w14:paraId="0CF57429" w14:textId="77777777" w:rsidTr="00E5314E">
        <w:tc>
          <w:tcPr>
            <w:tcW w:w="675" w:type="dxa"/>
            <w:vAlign w:val="center"/>
          </w:tcPr>
          <w:p w14:paraId="7B3A311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79D816" w14:textId="77777777" w:rsidR="000F0562" w:rsidRDefault="00000000">
            <w:r>
              <w:rPr>
                <w:sz w:val="17"/>
              </w:rPr>
              <w:t>Marker does not duplicate repeatedly.</w:t>
            </w:r>
          </w:p>
        </w:tc>
        <w:tc>
          <w:tcPr>
            <w:tcW w:w="1134" w:type="dxa"/>
            <w:vAlign w:val="center"/>
          </w:tcPr>
          <w:p w14:paraId="1763755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9A8BE3" w14:textId="77777777" w:rsidR="000F0562" w:rsidRDefault="000F0562"/>
        </w:tc>
      </w:tr>
      <w:tr w:rsidR="000F0562" w14:paraId="07E254AF" w14:textId="77777777" w:rsidTr="00E5314E">
        <w:tc>
          <w:tcPr>
            <w:tcW w:w="675" w:type="dxa"/>
            <w:vAlign w:val="center"/>
          </w:tcPr>
          <w:p w14:paraId="3F76039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738DC5" w14:textId="77777777" w:rsidR="000F0562" w:rsidRDefault="00000000">
            <w:r>
              <w:rPr>
                <w:sz w:val="17"/>
              </w:rPr>
              <w:t>Removing or updating marker behaves as expected.</w:t>
            </w:r>
          </w:p>
        </w:tc>
        <w:tc>
          <w:tcPr>
            <w:tcW w:w="1134" w:type="dxa"/>
            <w:vAlign w:val="center"/>
          </w:tcPr>
          <w:p w14:paraId="45128BF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39074EB" w14:textId="77777777" w:rsidR="000F0562" w:rsidRDefault="000F0562"/>
        </w:tc>
      </w:tr>
    </w:tbl>
    <w:p w14:paraId="10D7740D" w14:textId="77777777" w:rsidR="000F0562" w:rsidRDefault="000F0562"/>
    <w:p w14:paraId="348BCC39" w14:textId="77777777" w:rsidR="000F0562" w:rsidRDefault="00000000">
      <w:pPr>
        <w:pStyle w:val="Heading1"/>
      </w:pPr>
      <w:r>
        <w:lastRenderedPageBreak/>
        <w:t>11. Offline / Range Test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2FB6A8D8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722674B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485820F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77F57C1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1FA59E4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51668BCF" w14:textId="77777777" w:rsidTr="00E5314E">
        <w:tc>
          <w:tcPr>
            <w:tcW w:w="675" w:type="dxa"/>
            <w:vAlign w:val="center"/>
          </w:tcPr>
          <w:p w14:paraId="0D783B2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881914B" w14:textId="77777777" w:rsidR="000F0562" w:rsidRDefault="00000000">
            <w:r>
              <w:rPr>
                <w:sz w:val="17"/>
              </w:rPr>
              <w:t>Test devices with mobile data off.</w:t>
            </w:r>
          </w:p>
        </w:tc>
        <w:tc>
          <w:tcPr>
            <w:tcW w:w="1134" w:type="dxa"/>
            <w:vAlign w:val="center"/>
          </w:tcPr>
          <w:p w14:paraId="7DAFD37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4F9727" w14:textId="77777777" w:rsidR="000F0562" w:rsidRDefault="000F0562"/>
        </w:tc>
      </w:tr>
      <w:tr w:rsidR="000F0562" w14:paraId="5BD1C95A" w14:textId="77777777" w:rsidTr="00E5314E">
        <w:tc>
          <w:tcPr>
            <w:tcW w:w="675" w:type="dxa"/>
            <w:vAlign w:val="center"/>
          </w:tcPr>
          <w:p w14:paraId="660E597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F8B1F31" w14:textId="77777777" w:rsidR="000F0562" w:rsidRDefault="00000000">
            <w:r>
              <w:rPr>
                <w:sz w:val="17"/>
              </w:rPr>
              <w:t>Test devices with Wi-Fi off, if safe/appropriate.</w:t>
            </w:r>
          </w:p>
        </w:tc>
        <w:tc>
          <w:tcPr>
            <w:tcW w:w="1134" w:type="dxa"/>
            <w:vAlign w:val="center"/>
          </w:tcPr>
          <w:p w14:paraId="2738896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FBC56D" w14:textId="77777777" w:rsidR="000F0562" w:rsidRDefault="000F0562"/>
        </w:tc>
      </w:tr>
      <w:tr w:rsidR="000F0562" w14:paraId="4B86768F" w14:textId="77777777" w:rsidTr="00E5314E">
        <w:tc>
          <w:tcPr>
            <w:tcW w:w="675" w:type="dxa"/>
            <w:vAlign w:val="center"/>
          </w:tcPr>
          <w:p w14:paraId="1A266AF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EE28DCD" w14:textId="77777777" w:rsidR="000F0562" w:rsidRDefault="00000000">
            <w:r>
              <w:rPr>
                <w:sz w:val="17"/>
              </w:rPr>
              <w:t>Nearby devices still sync through available peer-to-peer method.</w:t>
            </w:r>
          </w:p>
        </w:tc>
        <w:tc>
          <w:tcPr>
            <w:tcW w:w="1134" w:type="dxa"/>
            <w:vAlign w:val="center"/>
          </w:tcPr>
          <w:p w14:paraId="6466C5E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C3970B" w14:textId="77777777" w:rsidR="000F0562" w:rsidRDefault="000F0562"/>
        </w:tc>
      </w:tr>
      <w:tr w:rsidR="000F0562" w14:paraId="2C6D24C4" w14:textId="77777777" w:rsidTr="00E5314E">
        <w:tc>
          <w:tcPr>
            <w:tcW w:w="675" w:type="dxa"/>
            <w:vAlign w:val="center"/>
          </w:tcPr>
          <w:p w14:paraId="007F25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8D0E872" w14:textId="77777777" w:rsidR="000F0562" w:rsidRDefault="00000000">
            <w:r>
              <w:rPr>
                <w:sz w:val="17"/>
              </w:rPr>
              <w:t>Move one device farther away and note when sync becomes stale.</w:t>
            </w:r>
          </w:p>
        </w:tc>
        <w:tc>
          <w:tcPr>
            <w:tcW w:w="1134" w:type="dxa"/>
            <w:vAlign w:val="center"/>
          </w:tcPr>
          <w:p w14:paraId="71721CC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C7E370" w14:textId="77777777" w:rsidR="000F0562" w:rsidRDefault="000F0562"/>
        </w:tc>
      </w:tr>
      <w:tr w:rsidR="000F0562" w14:paraId="180F58D8" w14:textId="77777777" w:rsidTr="00E5314E">
        <w:tc>
          <w:tcPr>
            <w:tcW w:w="675" w:type="dxa"/>
            <w:vAlign w:val="center"/>
          </w:tcPr>
          <w:p w14:paraId="72284E5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F514E79" w14:textId="77777777" w:rsidR="000F0562" w:rsidRDefault="00000000">
            <w:r>
              <w:rPr>
                <w:sz w:val="17"/>
              </w:rPr>
              <w:t>Bring device back close and confirm sync recovers.</w:t>
            </w:r>
          </w:p>
        </w:tc>
        <w:tc>
          <w:tcPr>
            <w:tcW w:w="1134" w:type="dxa"/>
            <w:vAlign w:val="center"/>
          </w:tcPr>
          <w:p w14:paraId="3D3C31B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4C8822" w14:textId="77777777" w:rsidR="000F0562" w:rsidRDefault="000F0562"/>
        </w:tc>
      </w:tr>
      <w:tr w:rsidR="000F0562" w14:paraId="10EBBC0E" w14:textId="77777777" w:rsidTr="00E5314E">
        <w:tc>
          <w:tcPr>
            <w:tcW w:w="675" w:type="dxa"/>
            <w:vAlign w:val="center"/>
          </w:tcPr>
          <w:p w14:paraId="1FD01D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E141851" w14:textId="77777777" w:rsidR="000F0562" w:rsidRDefault="00000000">
            <w:r>
              <w:rPr>
                <w:sz w:val="17"/>
              </w:rPr>
              <w:t>If one device reconnects after being offline, team/grid/alert state catches up.</w:t>
            </w:r>
          </w:p>
        </w:tc>
        <w:tc>
          <w:tcPr>
            <w:tcW w:w="1134" w:type="dxa"/>
            <w:vAlign w:val="center"/>
          </w:tcPr>
          <w:p w14:paraId="33F5A2E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177830F" w14:textId="77777777" w:rsidR="000F0562" w:rsidRDefault="000F0562"/>
        </w:tc>
      </w:tr>
    </w:tbl>
    <w:p w14:paraId="3E9A2440" w14:textId="77777777" w:rsidR="000F0562" w:rsidRDefault="000F0562"/>
    <w:p w14:paraId="3A6D89CF" w14:textId="77777777" w:rsidR="000F0562" w:rsidRDefault="00000000">
      <w:pPr>
        <w:pStyle w:val="Heading1"/>
      </w:pPr>
      <w:r>
        <w:t>12. Failure / Recovery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04C6647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174CACE2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7391160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00789D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C3F37C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7981E650" w14:textId="77777777" w:rsidTr="00E5314E">
        <w:tc>
          <w:tcPr>
            <w:tcW w:w="675" w:type="dxa"/>
            <w:vAlign w:val="center"/>
          </w:tcPr>
          <w:p w14:paraId="0DFC6B1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7A60FA7" w14:textId="77777777" w:rsidR="000F0562" w:rsidRDefault="00000000">
            <w:r>
              <w:rPr>
                <w:sz w:val="17"/>
              </w:rPr>
              <w:t>Turn GPS off on one device.</w:t>
            </w:r>
          </w:p>
        </w:tc>
        <w:tc>
          <w:tcPr>
            <w:tcW w:w="1134" w:type="dxa"/>
            <w:vAlign w:val="center"/>
          </w:tcPr>
          <w:p w14:paraId="28B352E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27FBCFD" w14:textId="77777777" w:rsidR="000F0562" w:rsidRDefault="000F0562"/>
        </w:tc>
      </w:tr>
      <w:tr w:rsidR="000F0562" w14:paraId="627330BE" w14:textId="77777777" w:rsidTr="00E5314E">
        <w:tc>
          <w:tcPr>
            <w:tcW w:w="675" w:type="dxa"/>
            <w:vAlign w:val="center"/>
          </w:tcPr>
          <w:p w14:paraId="076D71F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CB90418" w14:textId="77777777" w:rsidR="000F0562" w:rsidRDefault="00000000">
            <w:r>
              <w:rPr>
                <w:sz w:val="17"/>
              </w:rPr>
              <w:t>SARtak changes GPS status appropriately.</w:t>
            </w:r>
          </w:p>
        </w:tc>
        <w:tc>
          <w:tcPr>
            <w:tcW w:w="1134" w:type="dxa"/>
            <w:vAlign w:val="center"/>
          </w:tcPr>
          <w:p w14:paraId="30DEC28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CD92BD3" w14:textId="77777777" w:rsidR="000F0562" w:rsidRDefault="000F0562"/>
        </w:tc>
      </w:tr>
      <w:tr w:rsidR="000F0562" w14:paraId="27F823E8" w14:textId="77777777" w:rsidTr="00E5314E">
        <w:tc>
          <w:tcPr>
            <w:tcW w:w="675" w:type="dxa"/>
            <w:vAlign w:val="center"/>
          </w:tcPr>
          <w:p w14:paraId="7821C2D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23D69F5" w14:textId="77777777" w:rsidR="000F0562" w:rsidRDefault="00000000">
            <w:r>
              <w:rPr>
                <w:sz w:val="17"/>
              </w:rPr>
              <w:t>ATAK does not show fabricated SARtak GPS data.</w:t>
            </w:r>
          </w:p>
        </w:tc>
        <w:tc>
          <w:tcPr>
            <w:tcW w:w="1134" w:type="dxa"/>
            <w:vAlign w:val="center"/>
          </w:tcPr>
          <w:p w14:paraId="4916B58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73F71A9" w14:textId="77777777" w:rsidR="000F0562" w:rsidRDefault="000F0562"/>
        </w:tc>
      </w:tr>
      <w:tr w:rsidR="000F0562" w14:paraId="20F27653" w14:textId="77777777" w:rsidTr="00E5314E">
        <w:tc>
          <w:tcPr>
            <w:tcW w:w="675" w:type="dxa"/>
            <w:vAlign w:val="center"/>
          </w:tcPr>
          <w:p w14:paraId="7586480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854E91" w14:textId="77777777" w:rsidR="000F0562" w:rsidRDefault="00000000">
            <w:r>
              <w:rPr>
                <w:sz w:val="17"/>
              </w:rPr>
              <w:t>Turn GPS back on and confirm SARtak updates.</w:t>
            </w:r>
          </w:p>
        </w:tc>
        <w:tc>
          <w:tcPr>
            <w:tcW w:w="1134" w:type="dxa"/>
            <w:vAlign w:val="center"/>
          </w:tcPr>
          <w:p w14:paraId="0423E26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FB22997" w14:textId="77777777" w:rsidR="000F0562" w:rsidRDefault="000F0562"/>
        </w:tc>
      </w:tr>
      <w:tr w:rsidR="000F0562" w14:paraId="084509E9" w14:textId="77777777" w:rsidTr="00E5314E">
        <w:tc>
          <w:tcPr>
            <w:tcW w:w="675" w:type="dxa"/>
            <w:vAlign w:val="center"/>
          </w:tcPr>
          <w:p w14:paraId="10B21A5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BA9E47C" w14:textId="77777777" w:rsidR="000F0562" w:rsidRDefault="00000000">
            <w:r>
              <w:rPr>
                <w:sz w:val="17"/>
              </w:rPr>
              <w:t>Close and reopen ATAK on one device.</w:t>
            </w:r>
          </w:p>
        </w:tc>
        <w:tc>
          <w:tcPr>
            <w:tcW w:w="1134" w:type="dxa"/>
            <w:vAlign w:val="center"/>
          </w:tcPr>
          <w:p w14:paraId="5FAF313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EFF6EA8" w14:textId="77777777" w:rsidR="000F0562" w:rsidRDefault="000F0562"/>
        </w:tc>
      </w:tr>
      <w:tr w:rsidR="000F0562" w14:paraId="63014D2D" w14:textId="77777777" w:rsidTr="00E5314E">
        <w:tc>
          <w:tcPr>
            <w:tcW w:w="675" w:type="dxa"/>
            <w:vAlign w:val="center"/>
          </w:tcPr>
          <w:p w14:paraId="5B99F22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ECB3F1" w14:textId="77777777" w:rsidR="000F0562" w:rsidRDefault="00000000">
            <w:r>
              <w:rPr>
                <w:sz w:val="17"/>
              </w:rPr>
              <w:t>Device rejoins operation/team state correctly.</w:t>
            </w:r>
          </w:p>
        </w:tc>
        <w:tc>
          <w:tcPr>
            <w:tcW w:w="1134" w:type="dxa"/>
            <w:vAlign w:val="center"/>
          </w:tcPr>
          <w:p w14:paraId="02BFE7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716DBF7" w14:textId="77777777" w:rsidR="000F0562" w:rsidRDefault="000F0562"/>
        </w:tc>
      </w:tr>
      <w:tr w:rsidR="000F0562" w14:paraId="62278304" w14:textId="77777777" w:rsidTr="00E5314E">
        <w:tc>
          <w:tcPr>
            <w:tcW w:w="675" w:type="dxa"/>
            <w:vAlign w:val="center"/>
          </w:tcPr>
          <w:p w14:paraId="43FA9BE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03BBD9F" w14:textId="77777777" w:rsidR="000F0562" w:rsidRDefault="00000000">
            <w:r>
              <w:rPr>
                <w:sz w:val="17"/>
              </w:rPr>
              <w:t>Reboot one device and confirm recovery.</w:t>
            </w:r>
          </w:p>
        </w:tc>
        <w:tc>
          <w:tcPr>
            <w:tcW w:w="1134" w:type="dxa"/>
            <w:vAlign w:val="center"/>
          </w:tcPr>
          <w:p w14:paraId="0EE621E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B05E89" w14:textId="77777777" w:rsidR="000F0562" w:rsidRDefault="000F0562"/>
        </w:tc>
      </w:tr>
      <w:tr w:rsidR="000F0562" w14:paraId="3AC3C440" w14:textId="77777777" w:rsidTr="00E5314E">
        <w:tc>
          <w:tcPr>
            <w:tcW w:w="675" w:type="dxa"/>
            <w:vAlign w:val="center"/>
          </w:tcPr>
          <w:p w14:paraId="20DA2D4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D081485" w14:textId="77777777" w:rsidR="000F0562" w:rsidRDefault="00000000">
            <w:r>
              <w:rPr>
                <w:sz w:val="17"/>
              </w:rPr>
              <w:t>App does not freeze during normal use.</w:t>
            </w:r>
          </w:p>
        </w:tc>
        <w:tc>
          <w:tcPr>
            <w:tcW w:w="1134" w:type="dxa"/>
            <w:vAlign w:val="center"/>
          </w:tcPr>
          <w:p w14:paraId="6A082BB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68155C1" w14:textId="77777777" w:rsidR="000F0562" w:rsidRDefault="000F0562"/>
        </w:tc>
      </w:tr>
      <w:tr w:rsidR="000F0562" w14:paraId="78935DAF" w14:textId="77777777" w:rsidTr="00E5314E">
        <w:tc>
          <w:tcPr>
            <w:tcW w:w="675" w:type="dxa"/>
            <w:vAlign w:val="center"/>
          </w:tcPr>
          <w:p w14:paraId="034C9DC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4C81B4" w14:textId="77777777" w:rsidR="000F0562" w:rsidRDefault="00000000">
            <w:r>
              <w:rPr>
                <w:sz w:val="17"/>
              </w:rPr>
              <w:t>App does not crash during QR scanning.</w:t>
            </w:r>
          </w:p>
        </w:tc>
        <w:tc>
          <w:tcPr>
            <w:tcW w:w="1134" w:type="dxa"/>
            <w:vAlign w:val="center"/>
          </w:tcPr>
          <w:p w14:paraId="6B189DA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A64D02F" w14:textId="77777777" w:rsidR="000F0562" w:rsidRDefault="000F0562"/>
        </w:tc>
      </w:tr>
      <w:tr w:rsidR="000F0562" w14:paraId="7CF204A3" w14:textId="77777777" w:rsidTr="00E5314E">
        <w:tc>
          <w:tcPr>
            <w:tcW w:w="675" w:type="dxa"/>
            <w:vAlign w:val="center"/>
          </w:tcPr>
          <w:p w14:paraId="487DEEC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23DE07F" w14:textId="77777777" w:rsidR="000F0562" w:rsidRDefault="00000000">
            <w:r>
              <w:rPr>
                <w:sz w:val="17"/>
              </w:rPr>
              <w:t>App does not crash during invite/request/alert workflows.</w:t>
            </w:r>
          </w:p>
        </w:tc>
        <w:tc>
          <w:tcPr>
            <w:tcW w:w="1134" w:type="dxa"/>
            <w:vAlign w:val="center"/>
          </w:tcPr>
          <w:p w14:paraId="3ADA355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3C1B59" w14:textId="77777777" w:rsidR="000F0562" w:rsidRDefault="000F0562"/>
        </w:tc>
      </w:tr>
    </w:tbl>
    <w:p w14:paraId="6BA8E337" w14:textId="77777777" w:rsidR="000F0562" w:rsidRDefault="000F0562"/>
    <w:p w14:paraId="49219484" w14:textId="77777777" w:rsidR="000F0562" w:rsidRDefault="00000000">
      <w:pPr>
        <w:pStyle w:val="Heading1"/>
      </w:pPr>
      <w:r>
        <w:t>13. Performance / Stability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200AF9A0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84B5635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D37095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736D4F0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37CA67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B4330B7" w14:textId="77777777" w:rsidTr="00E5314E">
        <w:tc>
          <w:tcPr>
            <w:tcW w:w="675" w:type="dxa"/>
            <w:vAlign w:val="center"/>
          </w:tcPr>
          <w:p w14:paraId="6017332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5128309" w14:textId="77777777" w:rsidR="000F0562" w:rsidRDefault="00000000">
            <w:r>
              <w:rPr>
                <w:sz w:val="17"/>
              </w:rPr>
              <w:t>ATAK map remains responsive while SARtak is open.</w:t>
            </w:r>
          </w:p>
        </w:tc>
        <w:tc>
          <w:tcPr>
            <w:tcW w:w="1134" w:type="dxa"/>
            <w:vAlign w:val="center"/>
          </w:tcPr>
          <w:p w14:paraId="6239D3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F787591" w14:textId="77777777" w:rsidR="000F0562" w:rsidRDefault="000F0562"/>
        </w:tc>
      </w:tr>
      <w:tr w:rsidR="000F0562" w14:paraId="7AFCAF3E" w14:textId="77777777" w:rsidTr="00E5314E">
        <w:tc>
          <w:tcPr>
            <w:tcW w:w="675" w:type="dxa"/>
            <w:vAlign w:val="center"/>
          </w:tcPr>
          <w:p w14:paraId="4BB0ABA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3B70BD3" w14:textId="77777777" w:rsidR="000F0562" w:rsidRDefault="00000000">
            <w:r>
              <w:rPr>
                <w:sz w:val="17"/>
              </w:rPr>
              <w:t>SARtak tab switching is responsive.</w:t>
            </w:r>
          </w:p>
        </w:tc>
        <w:tc>
          <w:tcPr>
            <w:tcW w:w="1134" w:type="dxa"/>
            <w:vAlign w:val="center"/>
          </w:tcPr>
          <w:p w14:paraId="304D80C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8525E69" w14:textId="77777777" w:rsidR="000F0562" w:rsidRDefault="000F0562"/>
        </w:tc>
      </w:tr>
      <w:tr w:rsidR="000F0562" w14:paraId="00C85EF4" w14:textId="77777777" w:rsidTr="00E5314E">
        <w:tc>
          <w:tcPr>
            <w:tcW w:w="675" w:type="dxa"/>
            <w:vAlign w:val="center"/>
          </w:tcPr>
          <w:p w14:paraId="4ADBDA3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F4EE051" w14:textId="77777777" w:rsidR="000F0562" w:rsidRDefault="00000000">
            <w:r>
              <w:rPr>
                <w:sz w:val="17"/>
              </w:rPr>
              <w:t>Map panning/zooming is responsive.</w:t>
            </w:r>
          </w:p>
        </w:tc>
        <w:tc>
          <w:tcPr>
            <w:tcW w:w="1134" w:type="dxa"/>
            <w:vAlign w:val="center"/>
          </w:tcPr>
          <w:p w14:paraId="4000850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EFD26DA" w14:textId="77777777" w:rsidR="000F0562" w:rsidRDefault="000F0562"/>
        </w:tc>
      </w:tr>
      <w:tr w:rsidR="000F0562" w14:paraId="10EB7B3A" w14:textId="77777777" w:rsidTr="00E5314E">
        <w:tc>
          <w:tcPr>
            <w:tcW w:w="675" w:type="dxa"/>
            <w:vAlign w:val="center"/>
          </w:tcPr>
          <w:p w14:paraId="21EF5D8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E3E84C" w14:textId="77777777" w:rsidR="000F0562" w:rsidRDefault="00000000">
            <w:r>
              <w:rPr>
                <w:sz w:val="17"/>
              </w:rPr>
              <w:t>No long freezes when Ditto sync is active.</w:t>
            </w:r>
          </w:p>
        </w:tc>
        <w:tc>
          <w:tcPr>
            <w:tcW w:w="1134" w:type="dxa"/>
            <w:vAlign w:val="center"/>
          </w:tcPr>
          <w:p w14:paraId="2053924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205862" w14:textId="77777777" w:rsidR="000F0562" w:rsidRDefault="000F0562"/>
        </w:tc>
      </w:tr>
      <w:tr w:rsidR="000F0562" w14:paraId="2D181563" w14:textId="77777777" w:rsidTr="00E5314E">
        <w:tc>
          <w:tcPr>
            <w:tcW w:w="675" w:type="dxa"/>
            <w:vAlign w:val="center"/>
          </w:tcPr>
          <w:p w14:paraId="34E3087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4C846AD" w14:textId="77777777" w:rsidR="000F0562" w:rsidRDefault="00000000">
            <w:r>
              <w:rPr>
                <w:sz w:val="17"/>
              </w:rPr>
              <w:t>Battery drain seems reasonable during test period.</w:t>
            </w:r>
          </w:p>
        </w:tc>
        <w:tc>
          <w:tcPr>
            <w:tcW w:w="1134" w:type="dxa"/>
            <w:vAlign w:val="center"/>
          </w:tcPr>
          <w:p w14:paraId="124C09F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A279F54" w14:textId="77777777" w:rsidR="000F0562" w:rsidRDefault="000F0562"/>
        </w:tc>
      </w:tr>
      <w:tr w:rsidR="000F0562" w14:paraId="458BC9AD" w14:textId="77777777" w:rsidTr="00E5314E">
        <w:tc>
          <w:tcPr>
            <w:tcW w:w="675" w:type="dxa"/>
            <w:vAlign w:val="center"/>
          </w:tcPr>
          <w:p w14:paraId="0FF92F7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59E9A0E" w14:textId="77777777" w:rsidR="000F0562" w:rsidRDefault="00000000">
            <w:r>
              <w:rPr>
                <w:sz w:val="17"/>
              </w:rPr>
              <w:t>Device temperature remains acceptable.</w:t>
            </w:r>
          </w:p>
        </w:tc>
        <w:tc>
          <w:tcPr>
            <w:tcW w:w="1134" w:type="dxa"/>
            <w:vAlign w:val="center"/>
          </w:tcPr>
          <w:p w14:paraId="1089034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34F5564" w14:textId="77777777" w:rsidR="000F0562" w:rsidRDefault="000F0562"/>
        </w:tc>
      </w:tr>
      <w:tr w:rsidR="000F0562" w14:paraId="2C613850" w14:textId="77777777" w:rsidTr="00E5314E">
        <w:tc>
          <w:tcPr>
            <w:tcW w:w="675" w:type="dxa"/>
            <w:vAlign w:val="center"/>
          </w:tcPr>
          <w:p w14:paraId="1EC4BE8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CD075E" w14:textId="77777777" w:rsidR="000F0562" w:rsidRDefault="00000000">
            <w:r>
              <w:rPr>
                <w:sz w:val="17"/>
              </w:rPr>
              <w:t>No repeated duplicate notifications.</w:t>
            </w:r>
          </w:p>
        </w:tc>
        <w:tc>
          <w:tcPr>
            <w:tcW w:w="1134" w:type="dxa"/>
            <w:vAlign w:val="center"/>
          </w:tcPr>
          <w:p w14:paraId="60A09D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BF926E" w14:textId="77777777" w:rsidR="000F0562" w:rsidRDefault="000F0562"/>
        </w:tc>
      </w:tr>
      <w:tr w:rsidR="000F0562" w14:paraId="15AE7619" w14:textId="77777777" w:rsidTr="00E5314E">
        <w:tc>
          <w:tcPr>
            <w:tcW w:w="675" w:type="dxa"/>
            <w:vAlign w:val="center"/>
          </w:tcPr>
          <w:p w14:paraId="28BA314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A022174" w14:textId="77777777" w:rsidR="000F0562" w:rsidRDefault="00000000">
            <w:r>
              <w:rPr>
                <w:sz w:val="17"/>
              </w:rPr>
              <w:t>No repeated duplicate team/member cards.</w:t>
            </w:r>
          </w:p>
        </w:tc>
        <w:tc>
          <w:tcPr>
            <w:tcW w:w="1134" w:type="dxa"/>
            <w:vAlign w:val="center"/>
          </w:tcPr>
          <w:p w14:paraId="0ECA27C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63A499" w14:textId="77777777" w:rsidR="000F0562" w:rsidRDefault="000F0562"/>
        </w:tc>
      </w:tr>
    </w:tbl>
    <w:p w14:paraId="60F561F0" w14:textId="77777777" w:rsidR="000F0562" w:rsidRDefault="000F0562"/>
    <w:p w14:paraId="40BB319E" w14:textId="77777777" w:rsidR="000F0562" w:rsidRDefault="00000000">
      <w:pPr>
        <w:pStyle w:val="Heading1"/>
      </w:pPr>
      <w:r>
        <w:t>14. Evidence To Capture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4E5819EA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686B56C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78ED356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3F27CA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47F2FC2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11714585" w14:textId="77777777" w:rsidTr="00E5314E">
        <w:tc>
          <w:tcPr>
            <w:tcW w:w="675" w:type="dxa"/>
            <w:vAlign w:val="center"/>
          </w:tcPr>
          <w:p w14:paraId="24E70A5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E846766" w14:textId="77777777" w:rsidR="000F0562" w:rsidRDefault="00000000">
            <w:r>
              <w:rPr>
                <w:sz w:val="17"/>
              </w:rPr>
              <w:t>Plugin loaded and compatible in ATAK.</w:t>
            </w:r>
          </w:p>
        </w:tc>
        <w:tc>
          <w:tcPr>
            <w:tcW w:w="1134" w:type="dxa"/>
            <w:vAlign w:val="center"/>
          </w:tcPr>
          <w:p w14:paraId="487F8BF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289F39" w14:textId="77777777" w:rsidR="000F0562" w:rsidRDefault="000F0562"/>
        </w:tc>
      </w:tr>
      <w:tr w:rsidR="000F0562" w14:paraId="2918EC31" w14:textId="77777777" w:rsidTr="00E5314E">
        <w:tc>
          <w:tcPr>
            <w:tcW w:w="675" w:type="dxa"/>
            <w:vAlign w:val="center"/>
          </w:tcPr>
          <w:p w14:paraId="4184C3C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586A10" w14:textId="77777777" w:rsidR="000F0562" w:rsidRDefault="00000000">
            <w:r>
              <w:rPr>
                <w:sz w:val="17"/>
              </w:rPr>
              <w:t>Home tab showing operation/GPS/Ditto status.</w:t>
            </w:r>
          </w:p>
        </w:tc>
        <w:tc>
          <w:tcPr>
            <w:tcW w:w="1134" w:type="dxa"/>
            <w:vAlign w:val="center"/>
          </w:tcPr>
          <w:p w14:paraId="63E9B27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76F6F99" w14:textId="77777777" w:rsidR="000F0562" w:rsidRDefault="000F0562"/>
        </w:tc>
      </w:tr>
      <w:tr w:rsidR="000F0562" w14:paraId="3BF179B7" w14:textId="77777777" w:rsidTr="00E5314E">
        <w:tc>
          <w:tcPr>
            <w:tcW w:w="675" w:type="dxa"/>
            <w:vAlign w:val="center"/>
          </w:tcPr>
          <w:p w14:paraId="3C29E2B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lastRenderedPageBreak/>
              <w:t>☐</w:t>
            </w:r>
          </w:p>
        </w:tc>
        <w:tc>
          <w:tcPr>
            <w:tcW w:w="4253" w:type="dxa"/>
            <w:vAlign w:val="center"/>
          </w:tcPr>
          <w:p w14:paraId="2DEAD122" w14:textId="77777777" w:rsidR="000F0562" w:rsidRDefault="00000000">
            <w:r>
              <w:rPr>
                <w:sz w:val="17"/>
              </w:rPr>
              <w:t>Devices tab showing all 3 devices.</w:t>
            </w:r>
          </w:p>
        </w:tc>
        <w:tc>
          <w:tcPr>
            <w:tcW w:w="1134" w:type="dxa"/>
            <w:vAlign w:val="center"/>
          </w:tcPr>
          <w:p w14:paraId="2465D29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14D4232" w14:textId="77777777" w:rsidR="000F0562" w:rsidRDefault="000F0562"/>
        </w:tc>
      </w:tr>
      <w:tr w:rsidR="000F0562" w14:paraId="7C02F7DC" w14:textId="77777777" w:rsidTr="00E5314E">
        <w:tc>
          <w:tcPr>
            <w:tcW w:w="675" w:type="dxa"/>
            <w:vAlign w:val="center"/>
          </w:tcPr>
          <w:p w14:paraId="39D73D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161C696" w14:textId="77777777" w:rsidR="000F0562" w:rsidRDefault="00000000">
            <w:r>
              <w:rPr>
                <w:sz w:val="17"/>
              </w:rPr>
              <w:t>Team creation on leader device.</w:t>
            </w:r>
          </w:p>
        </w:tc>
        <w:tc>
          <w:tcPr>
            <w:tcW w:w="1134" w:type="dxa"/>
            <w:vAlign w:val="center"/>
          </w:tcPr>
          <w:p w14:paraId="6F0C12F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D40DA49" w14:textId="77777777" w:rsidR="000F0562" w:rsidRDefault="000F0562"/>
        </w:tc>
      </w:tr>
      <w:tr w:rsidR="000F0562" w14:paraId="4E9C1832" w14:textId="77777777" w:rsidTr="00E5314E">
        <w:tc>
          <w:tcPr>
            <w:tcW w:w="675" w:type="dxa"/>
            <w:vAlign w:val="center"/>
          </w:tcPr>
          <w:p w14:paraId="18EBAED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49FCBD2" w14:textId="77777777" w:rsidR="000F0562" w:rsidRDefault="00000000">
            <w:r>
              <w:rPr>
                <w:sz w:val="17"/>
              </w:rPr>
              <w:t>Member join request and leader acceptance.</w:t>
            </w:r>
          </w:p>
        </w:tc>
        <w:tc>
          <w:tcPr>
            <w:tcW w:w="1134" w:type="dxa"/>
            <w:vAlign w:val="center"/>
          </w:tcPr>
          <w:p w14:paraId="215AFCF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AA7B373" w14:textId="77777777" w:rsidR="000F0562" w:rsidRDefault="000F0562"/>
        </w:tc>
      </w:tr>
      <w:tr w:rsidR="000F0562" w14:paraId="2AB90FCD" w14:textId="77777777" w:rsidTr="00E5314E">
        <w:tc>
          <w:tcPr>
            <w:tcW w:w="675" w:type="dxa"/>
            <w:vAlign w:val="center"/>
          </w:tcPr>
          <w:p w14:paraId="555912B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52F4361" w14:textId="77777777" w:rsidR="000F0562" w:rsidRDefault="00000000">
            <w:r>
              <w:rPr>
                <w:sz w:val="17"/>
              </w:rPr>
              <w:t>All team members visible on map.</w:t>
            </w:r>
          </w:p>
        </w:tc>
        <w:tc>
          <w:tcPr>
            <w:tcW w:w="1134" w:type="dxa"/>
            <w:vAlign w:val="center"/>
          </w:tcPr>
          <w:p w14:paraId="1138BEB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8F99AEB" w14:textId="77777777" w:rsidR="000F0562" w:rsidRDefault="000F0562"/>
        </w:tc>
      </w:tr>
      <w:tr w:rsidR="000F0562" w14:paraId="30CF7E48" w14:textId="77777777" w:rsidTr="00E5314E">
        <w:tc>
          <w:tcPr>
            <w:tcW w:w="675" w:type="dxa"/>
            <w:vAlign w:val="center"/>
          </w:tcPr>
          <w:p w14:paraId="189FEA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F66DE7" w14:textId="77777777" w:rsidR="000F0562" w:rsidRDefault="00000000">
            <w:r>
              <w:rPr>
                <w:sz w:val="17"/>
              </w:rPr>
              <w:t>Grid selected and snapped to current GPS cell.</w:t>
            </w:r>
          </w:p>
        </w:tc>
        <w:tc>
          <w:tcPr>
            <w:tcW w:w="1134" w:type="dxa"/>
            <w:vAlign w:val="center"/>
          </w:tcPr>
          <w:p w14:paraId="0DE31DB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CF7FDC6" w14:textId="77777777" w:rsidR="000F0562" w:rsidRDefault="000F0562"/>
        </w:tc>
      </w:tr>
      <w:tr w:rsidR="000F0562" w14:paraId="3C5726E3" w14:textId="77777777" w:rsidTr="00E5314E">
        <w:tc>
          <w:tcPr>
            <w:tcW w:w="675" w:type="dxa"/>
            <w:vAlign w:val="center"/>
          </w:tcPr>
          <w:p w14:paraId="232C527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6495EA" w14:textId="77777777" w:rsidR="000F0562" w:rsidRDefault="00000000">
            <w:r>
              <w:rPr>
                <w:sz w:val="17"/>
              </w:rPr>
              <w:t>Grid status change syncing between devices.</w:t>
            </w:r>
          </w:p>
        </w:tc>
        <w:tc>
          <w:tcPr>
            <w:tcW w:w="1134" w:type="dxa"/>
            <w:vAlign w:val="center"/>
          </w:tcPr>
          <w:p w14:paraId="0BD8276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E6D25FC" w14:textId="77777777" w:rsidR="000F0562" w:rsidRDefault="000F0562"/>
        </w:tc>
      </w:tr>
      <w:tr w:rsidR="000F0562" w14:paraId="773D0A95" w14:textId="77777777" w:rsidTr="00E5314E">
        <w:tc>
          <w:tcPr>
            <w:tcW w:w="675" w:type="dxa"/>
            <w:vAlign w:val="center"/>
          </w:tcPr>
          <w:p w14:paraId="767BB37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A1F199" w14:textId="77777777" w:rsidR="000F0562" w:rsidRDefault="00000000">
            <w:r>
              <w:rPr>
                <w:sz w:val="17"/>
              </w:rPr>
              <w:t>Search line started on leader and visible on members.</w:t>
            </w:r>
          </w:p>
        </w:tc>
        <w:tc>
          <w:tcPr>
            <w:tcW w:w="1134" w:type="dxa"/>
            <w:vAlign w:val="center"/>
          </w:tcPr>
          <w:p w14:paraId="19BE21C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E225C56" w14:textId="77777777" w:rsidR="000F0562" w:rsidRDefault="000F0562"/>
        </w:tc>
      </w:tr>
      <w:tr w:rsidR="000F0562" w14:paraId="436AC49E" w14:textId="77777777" w:rsidTr="00E5314E">
        <w:tc>
          <w:tcPr>
            <w:tcW w:w="675" w:type="dxa"/>
            <w:vAlign w:val="center"/>
          </w:tcPr>
          <w:p w14:paraId="7BCBF0E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9E6F5F0" w14:textId="77777777" w:rsidR="000F0562" w:rsidRDefault="00000000">
            <w:r>
              <w:rPr>
                <w:sz w:val="17"/>
              </w:rPr>
              <w:t>Alert popup appearing on member device.</w:t>
            </w:r>
          </w:p>
        </w:tc>
        <w:tc>
          <w:tcPr>
            <w:tcW w:w="1134" w:type="dxa"/>
            <w:vAlign w:val="center"/>
          </w:tcPr>
          <w:p w14:paraId="0C75CE6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E7D2E6D" w14:textId="77777777" w:rsidR="000F0562" w:rsidRDefault="000F0562"/>
        </w:tc>
      </w:tr>
      <w:tr w:rsidR="000F0562" w14:paraId="39408E90" w14:textId="77777777" w:rsidTr="00E5314E">
        <w:tc>
          <w:tcPr>
            <w:tcW w:w="675" w:type="dxa"/>
            <w:vAlign w:val="center"/>
          </w:tcPr>
          <w:p w14:paraId="7205C40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23D35B3" w14:textId="77777777" w:rsidR="000F0562" w:rsidRDefault="00000000">
            <w:r>
              <w:rPr>
                <w:sz w:val="17"/>
              </w:rPr>
              <w:t>Alert acknowledgement count updating on leader device.</w:t>
            </w:r>
          </w:p>
        </w:tc>
        <w:tc>
          <w:tcPr>
            <w:tcW w:w="1134" w:type="dxa"/>
            <w:vAlign w:val="center"/>
          </w:tcPr>
          <w:p w14:paraId="6141FE0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BC1363" w14:textId="77777777" w:rsidR="000F0562" w:rsidRDefault="000F0562"/>
        </w:tc>
      </w:tr>
      <w:tr w:rsidR="000F0562" w14:paraId="6D40840C" w14:textId="77777777" w:rsidTr="00E5314E">
        <w:tc>
          <w:tcPr>
            <w:tcW w:w="675" w:type="dxa"/>
            <w:vAlign w:val="center"/>
          </w:tcPr>
          <w:p w14:paraId="7CA9FCB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0518AA5" w14:textId="77777777" w:rsidR="000F0562" w:rsidRDefault="00000000">
            <w:r>
              <w:rPr>
                <w:sz w:val="17"/>
              </w:rPr>
              <w:t>Offline/nearby sync working without TAK server.</w:t>
            </w:r>
          </w:p>
        </w:tc>
        <w:tc>
          <w:tcPr>
            <w:tcW w:w="1134" w:type="dxa"/>
            <w:vAlign w:val="center"/>
          </w:tcPr>
          <w:p w14:paraId="7340A76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262A429" w14:textId="77777777" w:rsidR="000F0562" w:rsidRDefault="000F0562"/>
        </w:tc>
      </w:tr>
      <w:tr w:rsidR="000F0562" w14:paraId="7DFB5ACB" w14:textId="77777777" w:rsidTr="00E5314E">
        <w:tc>
          <w:tcPr>
            <w:tcW w:w="675" w:type="dxa"/>
            <w:vAlign w:val="center"/>
          </w:tcPr>
          <w:p w14:paraId="5F16A15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377C11" w14:textId="77777777" w:rsidR="000F0562" w:rsidRDefault="00000000">
            <w:r>
              <w:rPr>
                <w:sz w:val="17"/>
              </w:rPr>
              <w:t>Any bug/crash/unexpected behaviour.</w:t>
            </w:r>
          </w:p>
        </w:tc>
        <w:tc>
          <w:tcPr>
            <w:tcW w:w="1134" w:type="dxa"/>
            <w:vAlign w:val="center"/>
          </w:tcPr>
          <w:p w14:paraId="259F514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BFDADA4" w14:textId="77777777" w:rsidR="000F0562" w:rsidRDefault="000F0562"/>
        </w:tc>
      </w:tr>
    </w:tbl>
    <w:p w14:paraId="2ED72571" w14:textId="77777777" w:rsidR="000F0562" w:rsidRDefault="000F0562"/>
    <w:p w14:paraId="0EC43818" w14:textId="77777777" w:rsidR="000F0562" w:rsidRDefault="00000000">
      <w:r>
        <w:t>Take screenshots or short videos of:</w:t>
      </w:r>
    </w:p>
    <w:p w14:paraId="18A8B49B" w14:textId="77777777" w:rsidR="000F0562" w:rsidRDefault="00000000">
      <w:pPr>
        <w:pStyle w:val="Heading1"/>
      </w:pPr>
      <w:r>
        <w:t>Bugs Found</w:t>
      </w:r>
    </w:p>
    <w:p w14:paraId="1B256784" w14:textId="77777777" w:rsidR="000F0562" w:rsidRDefault="00000000">
      <w:r>
        <w:t>1.</w:t>
      </w:r>
    </w:p>
    <w:p w14:paraId="0500F831" w14:textId="77777777" w:rsidR="000F0562" w:rsidRDefault="00000000">
      <w:r>
        <w:t>2.</w:t>
      </w:r>
    </w:p>
    <w:p w14:paraId="113E1CFC" w14:textId="77777777" w:rsidR="000F0562" w:rsidRDefault="00000000">
      <w:r>
        <w:t>3.</w:t>
      </w:r>
    </w:p>
    <w:p w14:paraId="16EAB755" w14:textId="77777777" w:rsidR="000F0562" w:rsidRDefault="00000000">
      <w:r>
        <w:t>4.</w:t>
      </w:r>
    </w:p>
    <w:p w14:paraId="4587EBCE" w14:textId="77777777" w:rsidR="000F0562" w:rsidRDefault="00000000">
      <w:r>
        <w:t>5.</w:t>
      </w:r>
    </w:p>
    <w:p w14:paraId="0A6E12F5" w14:textId="77777777" w:rsidR="000F0562" w:rsidRDefault="00000000">
      <w:pPr>
        <w:pStyle w:val="Heading1"/>
      </w:pPr>
      <w:r>
        <w:t>Overall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12167510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3BDA01A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357ECD9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5CA21D3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2473DB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BCBC8B4" w14:textId="77777777" w:rsidTr="00E5314E">
        <w:tc>
          <w:tcPr>
            <w:tcW w:w="675" w:type="dxa"/>
            <w:vAlign w:val="center"/>
          </w:tcPr>
          <w:p w14:paraId="02959E6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0EAF371" w14:textId="77777777" w:rsidR="000F0562" w:rsidRDefault="00000000">
            <w:r>
              <w:rPr>
                <w:sz w:val="17"/>
              </w:rPr>
              <w:t>Ready for demo</w:t>
            </w:r>
          </w:p>
        </w:tc>
        <w:tc>
          <w:tcPr>
            <w:tcW w:w="1134" w:type="dxa"/>
            <w:vAlign w:val="center"/>
          </w:tcPr>
          <w:p w14:paraId="108A12F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C066134" w14:textId="77777777" w:rsidR="000F0562" w:rsidRDefault="000F0562"/>
        </w:tc>
      </w:tr>
      <w:tr w:rsidR="000F0562" w14:paraId="659006C2" w14:textId="77777777" w:rsidTr="00E5314E">
        <w:tc>
          <w:tcPr>
            <w:tcW w:w="675" w:type="dxa"/>
            <w:vAlign w:val="center"/>
          </w:tcPr>
          <w:p w14:paraId="13DF7F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036B039" w14:textId="77777777" w:rsidR="000F0562" w:rsidRDefault="00000000">
            <w:r>
              <w:rPr>
                <w:sz w:val="17"/>
              </w:rPr>
              <w:t>Mostly working, minor fixes needed</w:t>
            </w:r>
          </w:p>
        </w:tc>
        <w:tc>
          <w:tcPr>
            <w:tcW w:w="1134" w:type="dxa"/>
            <w:vAlign w:val="center"/>
          </w:tcPr>
          <w:p w14:paraId="4D13188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0A0D81F" w14:textId="77777777" w:rsidR="000F0562" w:rsidRDefault="000F0562"/>
        </w:tc>
      </w:tr>
      <w:tr w:rsidR="000F0562" w14:paraId="46436F85" w14:textId="77777777" w:rsidTr="00E5314E">
        <w:tc>
          <w:tcPr>
            <w:tcW w:w="675" w:type="dxa"/>
            <w:vAlign w:val="center"/>
          </w:tcPr>
          <w:p w14:paraId="6160371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32E3570" w14:textId="77777777" w:rsidR="000F0562" w:rsidRDefault="00000000">
            <w:r>
              <w:rPr>
                <w:sz w:val="17"/>
              </w:rPr>
              <w:t>Major issues found</w:t>
            </w:r>
          </w:p>
        </w:tc>
        <w:tc>
          <w:tcPr>
            <w:tcW w:w="1134" w:type="dxa"/>
            <w:vAlign w:val="center"/>
          </w:tcPr>
          <w:p w14:paraId="5EC4D97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0D8550B" w14:textId="77777777" w:rsidR="000F0562" w:rsidRDefault="000F0562"/>
        </w:tc>
      </w:tr>
    </w:tbl>
    <w:p w14:paraId="241A2A11" w14:textId="77777777" w:rsidR="000F0562" w:rsidRDefault="000F0562"/>
    <w:p w14:paraId="1ACCA578" w14:textId="77777777" w:rsidR="000F0562" w:rsidRDefault="00000000">
      <w:r>
        <w:t>Summary:</w:t>
      </w:r>
    </w:p>
    <w:sectPr w:rsidR="000F056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067280">
    <w:abstractNumId w:val="8"/>
  </w:num>
  <w:num w:numId="2" w16cid:durableId="1969432231">
    <w:abstractNumId w:val="6"/>
  </w:num>
  <w:num w:numId="3" w16cid:durableId="1284458283">
    <w:abstractNumId w:val="5"/>
  </w:num>
  <w:num w:numId="4" w16cid:durableId="1253313767">
    <w:abstractNumId w:val="4"/>
  </w:num>
  <w:num w:numId="5" w16cid:durableId="430005501">
    <w:abstractNumId w:val="7"/>
  </w:num>
  <w:num w:numId="6" w16cid:durableId="71319475">
    <w:abstractNumId w:val="3"/>
  </w:num>
  <w:num w:numId="7" w16cid:durableId="244730876">
    <w:abstractNumId w:val="2"/>
  </w:num>
  <w:num w:numId="8" w16cid:durableId="2138405985">
    <w:abstractNumId w:val="1"/>
  </w:num>
  <w:num w:numId="9" w16cid:durableId="176098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562"/>
    <w:rsid w:val="0015074B"/>
    <w:rsid w:val="0029639D"/>
    <w:rsid w:val="00326F90"/>
    <w:rsid w:val="006B2D7B"/>
    <w:rsid w:val="00AA1D8D"/>
    <w:rsid w:val="00B47730"/>
    <w:rsid w:val="00CB0664"/>
    <w:rsid w:val="00E53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80B42"/>
  <w14:defaultImageDpi w14:val="300"/>
  <w15:docId w15:val="{D0D15AC4-5AB7-4A0E-82C5-8B127FDF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Staines</cp:lastModifiedBy>
  <cp:revision>2</cp:revision>
  <dcterms:created xsi:type="dcterms:W3CDTF">2013-12-23T23:15:00Z</dcterms:created>
  <dcterms:modified xsi:type="dcterms:W3CDTF">2026-09-13T02:46:00Z</dcterms:modified>
  <cp:category/>
</cp:coreProperties>
</file>